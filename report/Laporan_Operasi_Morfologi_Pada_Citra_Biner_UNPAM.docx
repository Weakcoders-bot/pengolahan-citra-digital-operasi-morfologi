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1AFE66" w14:textId="4AAAC6E2" w:rsidR="003824E7" w:rsidRPr="00D143DD" w:rsidRDefault="003824E7" w:rsidP="003824E7">
      <w:pPr>
        <w:spacing w:line="360" w:lineRule="auto"/>
        <w:jc w:val="center"/>
        <w:rPr>
          <w:rFonts w:ascii="Times New Roman" w:hAnsi="Times New Roman" w:cs="Times New Roman"/>
          <w:b/>
          <w:bCs/>
          <w:sz w:val="24"/>
          <w:szCs w:val="24"/>
        </w:rPr>
      </w:pPr>
      <w:r w:rsidRPr="00D143DD">
        <w:rPr>
          <w:rFonts w:ascii="Times New Roman" w:hAnsi="Times New Roman" w:cs="Times New Roman"/>
          <w:b/>
          <w:bCs/>
          <w:sz w:val="24"/>
          <w:szCs w:val="24"/>
        </w:rPr>
        <w:t>LAPORAN UJIAN AKHIR SEMESTER</w:t>
      </w:r>
    </w:p>
    <w:p w14:paraId="3B16E7C5" w14:textId="55D29026" w:rsidR="008C1050" w:rsidRPr="003824E7" w:rsidRDefault="00984726" w:rsidP="003824E7">
      <w:pPr>
        <w:spacing w:line="360" w:lineRule="auto"/>
        <w:jc w:val="center"/>
        <w:rPr>
          <w:rFonts w:ascii="Times New Roman" w:hAnsi="Times New Roman" w:cs="Times New Roman"/>
          <w:sz w:val="24"/>
          <w:szCs w:val="24"/>
        </w:rPr>
      </w:pPr>
      <w:r w:rsidRPr="00D143DD">
        <w:rPr>
          <w:rFonts w:ascii="Times New Roman" w:hAnsi="Times New Roman" w:cs="Times New Roman"/>
          <w:b/>
          <w:bCs/>
          <w:sz w:val="24"/>
          <w:szCs w:val="24"/>
        </w:rPr>
        <w:t>OPERASI MORFOLOGI PADA CITRA BINER</w:t>
      </w:r>
      <w:r w:rsidRPr="003824E7">
        <w:rPr>
          <w:rFonts w:ascii="Times New Roman" w:hAnsi="Times New Roman" w:cs="Times New Roman"/>
          <w:sz w:val="24"/>
          <w:szCs w:val="24"/>
        </w:rPr>
        <w:br/>
      </w:r>
    </w:p>
    <w:p w14:paraId="78C64C93" w14:textId="0DE33EF8" w:rsidR="008C1050" w:rsidRPr="003824E7" w:rsidRDefault="00984726" w:rsidP="003824E7">
      <w:pPr>
        <w:spacing w:line="360" w:lineRule="auto"/>
        <w:jc w:val="center"/>
        <w:rPr>
          <w:rFonts w:ascii="Times New Roman" w:hAnsi="Times New Roman" w:cs="Times New Roman"/>
          <w:sz w:val="24"/>
          <w:szCs w:val="24"/>
        </w:rPr>
      </w:pPr>
      <w:r w:rsidRPr="003824E7">
        <w:rPr>
          <w:rFonts w:ascii="Times New Roman" w:hAnsi="Times New Roman" w:cs="Times New Roman"/>
          <w:sz w:val="24"/>
          <w:szCs w:val="24"/>
        </w:rPr>
        <w:t xml:space="preserve">Mata </w:t>
      </w:r>
      <w:proofErr w:type="spellStart"/>
      <w:proofErr w:type="gramStart"/>
      <w:r w:rsidRPr="003824E7">
        <w:rPr>
          <w:rFonts w:ascii="Times New Roman" w:hAnsi="Times New Roman" w:cs="Times New Roman"/>
          <w:sz w:val="24"/>
          <w:szCs w:val="24"/>
        </w:rPr>
        <w:t>Kuliah</w:t>
      </w:r>
      <w:proofErr w:type="spellEnd"/>
      <w:r w:rsidRPr="003824E7">
        <w:rPr>
          <w:rFonts w:ascii="Times New Roman" w:hAnsi="Times New Roman" w:cs="Times New Roman"/>
          <w:sz w:val="24"/>
          <w:szCs w:val="24"/>
        </w:rPr>
        <w:t xml:space="preserve"> :</w:t>
      </w:r>
      <w:proofErr w:type="gram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Pengolahan</w:t>
      </w:r>
      <w:proofErr w:type="spellEnd"/>
      <w:r w:rsidRPr="003824E7">
        <w:rPr>
          <w:rFonts w:ascii="Times New Roman" w:hAnsi="Times New Roman" w:cs="Times New Roman"/>
          <w:sz w:val="24"/>
          <w:szCs w:val="24"/>
        </w:rPr>
        <w:t xml:space="preserve"> Citra Digital</w:t>
      </w:r>
    </w:p>
    <w:p w14:paraId="4CC730B4" w14:textId="77777777" w:rsidR="003824E7" w:rsidRDefault="00984726" w:rsidP="003824E7">
      <w:pPr>
        <w:spacing w:line="360" w:lineRule="auto"/>
        <w:jc w:val="center"/>
        <w:rPr>
          <w:rFonts w:ascii="Times New Roman" w:hAnsi="Times New Roman" w:cs="Times New Roman"/>
          <w:noProof/>
          <w:sz w:val="24"/>
          <w:szCs w:val="24"/>
        </w:rPr>
      </w:pPr>
      <w:r w:rsidRPr="003824E7">
        <w:rPr>
          <w:rFonts w:ascii="Times New Roman" w:hAnsi="Times New Roman" w:cs="Times New Roman"/>
          <w:sz w:val="24"/>
          <w:szCs w:val="24"/>
        </w:rPr>
        <w:t xml:space="preserve">Dosen </w:t>
      </w:r>
      <w:proofErr w:type="gramStart"/>
      <w:r w:rsidRPr="003824E7">
        <w:rPr>
          <w:rFonts w:ascii="Times New Roman" w:hAnsi="Times New Roman" w:cs="Times New Roman"/>
          <w:sz w:val="24"/>
          <w:szCs w:val="24"/>
        </w:rPr>
        <w:t>Pengampu :</w:t>
      </w:r>
      <w:proofErr w:type="gramEnd"/>
      <w:r w:rsidRPr="003824E7">
        <w:rPr>
          <w:rFonts w:ascii="Times New Roman" w:hAnsi="Times New Roman" w:cs="Times New Roman"/>
          <w:sz w:val="24"/>
          <w:szCs w:val="24"/>
        </w:rPr>
        <w:t xml:space="preserve"> Dr. Arya Adhyaksa Waskita, </w:t>
      </w:r>
      <w:proofErr w:type="spellStart"/>
      <w:r w:rsidRPr="003824E7">
        <w:rPr>
          <w:rFonts w:ascii="Times New Roman" w:hAnsi="Times New Roman" w:cs="Times New Roman"/>
          <w:sz w:val="24"/>
          <w:szCs w:val="24"/>
        </w:rPr>
        <w:t>S.Si</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M.Si</w:t>
      </w:r>
      <w:proofErr w:type="spellEnd"/>
      <w:r w:rsidRPr="003824E7">
        <w:rPr>
          <w:rFonts w:ascii="Times New Roman" w:hAnsi="Times New Roman" w:cs="Times New Roman"/>
          <w:sz w:val="24"/>
          <w:szCs w:val="24"/>
        </w:rPr>
        <w:t>.</w:t>
      </w:r>
      <w:r w:rsidRPr="003824E7">
        <w:rPr>
          <w:rFonts w:ascii="Times New Roman" w:hAnsi="Times New Roman" w:cs="Times New Roman"/>
          <w:sz w:val="24"/>
          <w:szCs w:val="24"/>
        </w:rPr>
        <w:br/>
      </w:r>
    </w:p>
    <w:p w14:paraId="1805BF70" w14:textId="10A43ED0" w:rsidR="008C1050" w:rsidRDefault="003824E7" w:rsidP="003824E7">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F56CAC6" wp14:editId="5FD961FA">
            <wp:extent cx="2189018" cy="2189018"/>
            <wp:effectExtent l="0" t="0" r="190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2207909" cy="2207909"/>
                    </a:xfrm>
                    <a:prstGeom prst="rect">
                      <a:avLst/>
                    </a:prstGeom>
                  </pic:spPr>
                </pic:pic>
              </a:graphicData>
            </a:graphic>
          </wp:inline>
        </w:drawing>
      </w:r>
    </w:p>
    <w:p w14:paraId="080A67BD" w14:textId="3BAE7687" w:rsidR="003824E7" w:rsidRPr="003824E7" w:rsidRDefault="008E2E2C" w:rsidP="003824E7">
      <w:pPr>
        <w:spacing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Disusun</w:t>
      </w:r>
      <w:proofErr w:type="spellEnd"/>
      <w:r>
        <w:rPr>
          <w:rFonts w:ascii="Times New Roman" w:hAnsi="Times New Roman" w:cs="Times New Roman"/>
          <w:sz w:val="24"/>
          <w:szCs w:val="24"/>
        </w:rPr>
        <w:t xml:space="preserve"> oleh: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0"/>
        <w:gridCol w:w="2417"/>
      </w:tblGrid>
      <w:tr w:rsidR="008E2E2C" w:rsidRPr="003824E7" w14:paraId="1652E7BA" w14:textId="659520DF" w:rsidTr="008E2E2C">
        <w:trPr>
          <w:trHeight w:val="301"/>
          <w:jc w:val="center"/>
        </w:trPr>
        <w:tc>
          <w:tcPr>
            <w:tcW w:w="790" w:type="dxa"/>
          </w:tcPr>
          <w:p w14:paraId="59AE7F35" w14:textId="7DB4588A" w:rsidR="008E2E2C" w:rsidRPr="003824E7" w:rsidRDefault="008E2E2C" w:rsidP="003824E7">
            <w:pPr>
              <w:spacing w:line="360" w:lineRule="auto"/>
              <w:rPr>
                <w:rFonts w:ascii="Times New Roman" w:hAnsi="Times New Roman" w:cs="Times New Roman"/>
                <w:sz w:val="24"/>
                <w:szCs w:val="24"/>
              </w:rPr>
            </w:pPr>
            <w:r w:rsidRPr="003824E7">
              <w:rPr>
                <w:rFonts w:ascii="Times New Roman" w:hAnsi="Times New Roman" w:cs="Times New Roman"/>
                <w:sz w:val="24"/>
                <w:szCs w:val="24"/>
              </w:rPr>
              <w:t>Nama</w:t>
            </w:r>
          </w:p>
        </w:tc>
        <w:tc>
          <w:tcPr>
            <w:tcW w:w="2417" w:type="dxa"/>
          </w:tcPr>
          <w:p w14:paraId="251AEE38" w14:textId="67F1B411" w:rsidR="008E2E2C" w:rsidRPr="003824E7" w:rsidRDefault="008E2E2C" w:rsidP="003824E7">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Thio</w:t>
            </w:r>
            <w:proofErr w:type="spellEnd"/>
            <w:r w:rsidRPr="003824E7">
              <w:rPr>
                <w:rFonts w:ascii="Times New Roman" w:hAnsi="Times New Roman" w:cs="Times New Roman"/>
                <w:sz w:val="24"/>
                <w:szCs w:val="24"/>
              </w:rPr>
              <w:t xml:space="preserve"> Mandala Putra</w:t>
            </w:r>
          </w:p>
        </w:tc>
      </w:tr>
      <w:tr w:rsidR="008E2E2C" w:rsidRPr="003824E7" w14:paraId="15400D04" w14:textId="1531A0B4" w:rsidTr="008E2E2C">
        <w:trPr>
          <w:trHeight w:val="301"/>
          <w:jc w:val="center"/>
        </w:trPr>
        <w:tc>
          <w:tcPr>
            <w:tcW w:w="790" w:type="dxa"/>
          </w:tcPr>
          <w:p w14:paraId="05908B63" w14:textId="0AB59A0D" w:rsidR="008E2E2C" w:rsidRPr="003824E7" w:rsidRDefault="008E2E2C" w:rsidP="003824E7">
            <w:pPr>
              <w:spacing w:line="360" w:lineRule="auto"/>
              <w:rPr>
                <w:rFonts w:ascii="Times New Roman" w:hAnsi="Times New Roman" w:cs="Times New Roman"/>
                <w:sz w:val="24"/>
                <w:szCs w:val="24"/>
              </w:rPr>
            </w:pPr>
            <w:r w:rsidRPr="003824E7">
              <w:rPr>
                <w:rFonts w:ascii="Times New Roman" w:hAnsi="Times New Roman" w:cs="Times New Roman"/>
                <w:sz w:val="24"/>
                <w:szCs w:val="24"/>
              </w:rPr>
              <w:t xml:space="preserve">NIM </w:t>
            </w:r>
          </w:p>
        </w:tc>
        <w:tc>
          <w:tcPr>
            <w:tcW w:w="2417" w:type="dxa"/>
          </w:tcPr>
          <w:p w14:paraId="2BEEE25F" w14:textId="13CFC8FD" w:rsidR="008E2E2C" w:rsidRPr="003824E7" w:rsidRDefault="008E2E2C" w:rsidP="003824E7">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3824E7">
              <w:rPr>
                <w:rFonts w:ascii="Times New Roman" w:hAnsi="Times New Roman" w:cs="Times New Roman"/>
                <w:sz w:val="24"/>
                <w:szCs w:val="24"/>
              </w:rPr>
              <w:t>231011401660</w:t>
            </w:r>
          </w:p>
        </w:tc>
      </w:tr>
      <w:tr w:rsidR="008E2E2C" w:rsidRPr="003824E7" w14:paraId="136CD5EE" w14:textId="066F2D35" w:rsidTr="008E2E2C">
        <w:trPr>
          <w:trHeight w:val="341"/>
          <w:jc w:val="center"/>
        </w:trPr>
        <w:tc>
          <w:tcPr>
            <w:tcW w:w="790" w:type="dxa"/>
          </w:tcPr>
          <w:p w14:paraId="554000D5" w14:textId="73E39832" w:rsidR="008E2E2C" w:rsidRPr="003824E7" w:rsidRDefault="008E2E2C" w:rsidP="003824E7">
            <w:pPr>
              <w:spacing w:line="360" w:lineRule="auto"/>
              <w:rPr>
                <w:rFonts w:ascii="Times New Roman" w:hAnsi="Times New Roman" w:cs="Times New Roman"/>
                <w:sz w:val="24"/>
                <w:szCs w:val="24"/>
              </w:rPr>
            </w:pPr>
            <w:r w:rsidRPr="003824E7">
              <w:rPr>
                <w:rFonts w:ascii="Times New Roman" w:hAnsi="Times New Roman" w:cs="Times New Roman"/>
                <w:sz w:val="24"/>
                <w:szCs w:val="24"/>
              </w:rPr>
              <w:t xml:space="preserve">Kelas </w:t>
            </w:r>
          </w:p>
        </w:tc>
        <w:tc>
          <w:tcPr>
            <w:tcW w:w="2417" w:type="dxa"/>
          </w:tcPr>
          <w:p w14:paraId="722603CC" w14:textId="2FC3542B" w:rsidR="008E2E2C" w:rsidRPr="003824E7" w:rsidRDefault="008E2E2C" w:rsidP="003824E7">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3824E7">
              <w:rPr>
                <w:rFonts w:ascii="Times New Roman" w:hAnsi="Times New Roman" w:cs="Times New Roman"/>
                <w:sz w:val="24"/>
                <w:szCs w:val="24"/>
              </w:rPr>
              <w:t>05TPLP009</w:t>
            </w:r>
          </w:p>
        </w:tc>
      </w:tr>
    </w:tbl>
    <w:p w14:paraId="5C8DAC0E" w14:textId="77777777" w:rsidR="00D143DD" w:rsidRDefault="00D143DD" w:rsidP="003824E7">
      <w:pPr>
        <w:spacing w:after="0"/>
        <w:jc w:val="center"/>
        <w:rPr>
          <w:rFonts w:ascii="Times New Roman" w:eastAsia="Times New Roman" w:hAnsi="Times New Roman" w:cs="Times New Roman"/>
          <w:b/>
          <w:bCs/>
          <w:sz w:val="24"/>
          <w:szCs w:val="24"/>
          <w:lang w:val="nl-NL"/>
        </w:rPr>
      </w:pPr>
    </w:p>
    <w:p w14:paraId="3F970233" w14:textId="77777777" w:rsidR="00D143DD" w:rsidRDefault="00D143DD" w:rsidP="003824E7">
      <w:pPr>
        <w:spacing w:after="0"/>
        <w:jc w:val="center"/>
        <w:rPr>
          <w:rFonts w:ascii="Times New Roman" w:eastAsia="Times New Roman" w:hAnsi="Times New Roman" w:cs="Times New Roman"/>
          <w:b/>
          <w:bCs/>
          <w:sz w:val="24"/>
          <w:szCs w:val="24"/>
          <w:lang w:val="nl-NL"/>
        </w:rPr>
      </w:pPr>
    </w:p>
    <w:p w14:paraId="6484BD3B" w14:textId="77777777" w:rsidR="00D143DD" w:rsidRDefault="00D143DD" w:rsidP="003824E7">
      <w:pPr>
        <w:spacing w:after="0"/>
        <w:jc w:val="center"/>
        <w:rPr>
          <w:rFonts w:ascii="Times New Roman" w:eastAsia="Times New Roman" w:hAnsi="Times New Roman" w:cs="Times New Roman"/>
          <w:b/>
          <w:bCs/>
          <w:sz w:val="24"/>
          <w:szCs w:val="24"/>
          <w:lang w:val="nl-NL"/>
        </w:rPr>
      </w:pPr>
    </w:p>
    <w:p w14:paraId="1DD4097E" w14:textId="77777777" w:rsidR="00D143DD" w:rsidRDefault="00D143DD" w:rsidP="003824E7">
      <w:pPr>
        <w:spacing w:after="0"/>
        <w:jc w:val="center"/>
        <w:rPr>
          <w:rFonts w:ascii="Times New Roman" w:eastAsia="Times New Roman" w:hAnsi="Times New Roman" w:cs="Times New Roman"/>
          <w:b/>
          <w:bCs/>
          <w:sz w:val="24"/>
          <w:szCs w:val="24"/>
          <w:lang w:val="nl-NL"/>
        </w:rPr>
      </w:pPr>
    </w:p>
    <w:p w14:paraId="57626628" w14:textId="77777777" w:rsidR="00D143DD" w:rsidRDefault="00D143DD" w:rsidP="003824E7">
      <w:pPr>
        <w:spacing w:after="0"/>
        <w:jc w:val="center"/>
        <w:rPr>
          <w:rFonts w:ascii="Times New Roman" w:eastAsia="Times New Roman" w:hAnsi="Times New Roman" w:cs="Times New Roman"/>
          <w:b/>
          <w:bCs/>
          <w:sz w:val="24"/>
          <w:szCs w:val="24"/>
          <w:lang w:val="nl-NL"/>
        </w:rPr>
      </w:pPr>
    </w:p>
    <w:p w14:paraId="197F5195" w14:textId="77777777" w:rsidR="00D143DD" w:rsidRDefault="00D143DD" w:rsidP="003824E7">
      <w:pPr>
        <w:spacing w:after="0"/>
        <w:jc w:val="center"/>
        <w:rPr>
          <w:rFonts w:ascii="Times New Roman" w:eastAsia="Times New Roman" w:hAnsi="Times New Roman" w:cs="Times New Roman"/>
          <w:b/>
          <w:bCs/>
          <w:sz w:val="24"/>
          <w:szCs w:val="24"/>
          <w:lang w:val="nl-NL"/>
        </w:rPr>
      </w:pPr>
    </w:p>
    <w:p w14:paraId="1DB3A416" w14:textId="77777777" w:rsidR="00D143DD" w:rsidRDefault="00D143DD" w:rsidP="003824E7">
      <w:pPr>
        <w:spacing w:after="0"/>
        <w:jc w:val="center"/>
        <w:rPr>
          <w:rFonts w:ascii="Times New Roman" w:eastAsia="Times New Roman" w:hAnsi="Times New Roman" w:cs="Times New Roman"/>
          <w:b/>
          <w:bCs/>
          <w:sz w:val="24"/>
          <w:szCs w:val="24"/>
          <w:lang w:val="nl-NL"/>
        </w:rPr>
      </w:pPr>
    </w:p>
    <w:p w14:paraId="1E836D49" w14:textId="77777777" w:rsidR="00D143DD" w:rsidRDefault="00D143DD" w:rsidP="003824E7">
      <w:pPr>
        <w:spacing w:after="0"/>
        <w:jc w:val="center"/>
        <w:rPr>
          <w:rFonts w:ascii="Times New Roman" w:eastAsia="Times New Roman" w:hAnsi="Times New Roman" w:cs="Times New Roman"/>
          <w:b/>
          <w:bCs/>
          <w:sz w:val="24"/>
          <w:szCs w:val="24"/>
          <w:lang w:val="nl-NL"/>
        </w:rPr>
      </w:pPr>
    </w:p>
    <w:p w14:paraId="0FBEC81A" w14:textId="77777777" w:rsidR="00D143DD" w:rsidRDefault="00D143DD" w:rsidP="003824E7">
      <w:pPr>
        <w:spacing w:after="0"/>
        <w:jc w:val="center"/>
        <w:rPr>
          <w:rFonts w:ascii="Times New Roman" w:eastAsia="Times New Roman" w:hAnsi="Times New Roman" w:cs="Times New Roman"/>
          <w:b/>
          <w:bCs/>
          <w:sz w:val="24"/>
          <w:szCs w:val="24"/>
          <w:lang w:val="nl-NL"/>
        </w:rPr>
      </w:pPr>
    </w:p>
    <w:p w14:paraId="185E2CF6" w14:textId="250F3C21" w:rsidR="003824E7" w:rsidRPr="00356DB9" w:rsidRDefault="003824E7" w:rsidP="003824E7">
      <w:pPr>
        <w:spacing w:after="0"/>
        <w:jc w:val="center"/>
        <w:rPr>
          <w:rFonts w:ascii="Times New Roman" w:eastAsia="Times New Roman" w:hAnsi="Times New Roman" w:cs="Times New Roman"/>
          <w:b/>
          <w:bCs/>
          <w:sz w:val="24"/>
          <w:szCs w:val="24"/>
          <w:lang w:val="nl-NL"/>
        </w:rPr>
      </w:pPr>
      <w:r w:rsidRPr="00356DB9">
        <w:rPr>
          <w:rFonts w:ascii="Times New Roman" w:eastAsia="Times New Roman" w:hAnsi="Times New Roman" w:cs="Times New Roman"/>
          <w:b/>
          <w:bCs/>
          <w:sz w:val="24"/>
          <w:szCs w:val="24"/>
          <w:lang w:val="nl-NL"/>
        </w:rPr>
        <w:t>PROGRAM STUDI TEKNIK INFORMATIKA S-1</w:t>
      </w:r>
    </w:p>
    <w:p w14:paraId="6FEF89B1" w14:textId="77777777" w:rsidR="003824E7" w:rsidRDefault="003824E7" w:rsidP="003824E7">
      <w:pPr>
        <w:spacing w:after="0"/>
        <w:jc w:val="center"/>
        <w:rPr>
          <w:rFonts w:ascii="Times New Roman" w:eastAsia="Times New Roman" w:hAnsi="Times New Roman" w:cs="Times New Roman"/>
          <w:b/>
          <w:bCs/>
          <w:sz w:val="24"/>
          <w:szCs w:val="24"/>
          <w:lang w:val="nl-NL"/>
        </w:rPr>
      </w:pPr>
      <w:r w:rsidRPr="00356DB9">
        <w:rPr>
          <w:rFonts w:ascii="Times New Roman" w:eastAsia="Times New Roman" w:hAnsi="Times New Roman" w:cs="Times New Roman"/>
          <w:b/>
          <w:bCs/>
          <w:sz w:val="24"/>
          <w:szCs w:val="24"/>
          <w:lang w:val="nl-NL"/>
        </w:rPr>
        <w:t>FAKULTAS ILMU KOMPUTER</w:t>
      </w:r>
    </w:p>
    <w:p w14:paraId="49803B0F" w14:textId="77777777" w:rsidR="003824E7" w:rsidRPr="00356DB9" w:rsidRDefault="003824E7" w:rsidP="003824E7">
      <w:pPr>
        <w:spacing w:after="0"/>
        <w:jc w:val="center"/>
        <w:rPr>
          <w:rFonts w:ascii="Times New Roman" w:eastAsia="Times New Roman" w:hAnsi="Times New Roman" w:cs="Times New Roman"/>
          <w:b/>
          <w:bCs/>
          <w:sz w:val="24"/>
          <w:szCs w:val="24"/>
          <w:lang w:val="nl-NL"/>
        </w:rPr>
      </w:pPr>
      <w:r w:rsidRPr="00356DB9">
        <w:rPr>
          <w:rFonts w:ascii="Times New Roman" w:eastAsia="Times New Roman" w:hAnsi="Times New Roman" w:cs="Times New Roman"/>
          <w:b/>
          <w:bCs/>
          <w:sz w:val="24"/>
          <w:szCs w:val="24"/>
          <w:lang w:val="nl-NL"/>
        </w:rPr>
        <w:t>UNIVERSITAS PAMULANG</w:t>
      </w:r>
    </w:p>
    <w:p w14:paraId="5766934D" w14:textId="5B078031" w:rsidR="003824E7" w:rsidRDefault="003824E7" w:rsidP="003824E7">
      <w:pPr>
        <w:spacing w:after="0"/>
        <w:jc w:val="center"/>
        <w:rPr>
          <w:rFonts w:ascii="Times New Roman" w:eastAsia="Times New Roman" w:hAnsi="Times New Roman" w:cs="Times New Roman"/>
          <w:b/>
          <w:bCs/>
          <w:sz w:val="24"/>
          <w:szCs w:val="24"/>
          <w:lang w:val="nl-NL"/>
        </w:rPr>
      </w:pPr>
      <w:r w:rsidRPr="00356DB9">
        <w:rPr>
          <w:rFonts w:ascii="Times New Roman" w:eastAsia="Times New Roman" w:hAnsi="Times New Roman" w:cs="Times New Roman"/>
          <w:b/>
          <w:bCs/>
          <w:sz w:val="24"/>
          <w:szCs w:val="24"/>
          <w:lang w:val="nl-NL"/>
        </w:rPr>
        <w:t>TAHUN 2025</w:t>
      </w:r>
    </w:p>
    <w:p w14:paraId="49CDB10A" w14:textId="04A3BF33" w:rsidR="00CC5E67" w:rsidRPr="00CC5E67" w:rsidRDefault="00CC5E67" w:rsidP="00CC5E67">
      <w:pPr>
        <w:pStyle w:val="Heading1"/>
        <w:jc w:val="center"/>
        <w:rPr>
          <w:rFonts w:ascii="Times New Roman" w:hAnsi="Times New Roman" w:cs="Times New Roman"/>
          <w:color w:val="auto"/>
          <w:lang w:val="nl-NL"/>
        </w:rPr>
      </w:pPr>
      <w:bookmarkStart w:id="0" w:name="_Toc218568744"/>
      <w:r w:rsidRPr="00CC5E67">
        <w:rPr>
          <w:rFonts w:ascii="Times New Roman" w:hAnsi="Times New Roman" w:cs="Times New Roman"/>
          <w:color w:val="auto"/>
          <w:lang w:val="nl-NL"/>
        </w:rPr>
        <w:lastRenderedPageBreak/>
        <w:t>DAFTAR ISI</w:t>
      </w:r>
      <w:bookmarkEnd w:id="0"/>
    </w:p>
    <w:sdt>
      <w:sdtPr>
        <w:rPr>
          <w:rFonts w:ascii="Times New Roman" w:hAnsi="Times New Roman" w:cs="Times New Roman"/>
          <w:sz w:val="24"/>
          <w:szCs w:val="24"/>
        </w:rPr>
        <w:id w:val="1405332983"/>
        <w:docPartObj>
          <w:docPartGallery w:val="Table of Contents"/>
          <w:docPartUnique/>
        </w:docPartObj>
      </w:sdtPr>
      <w:sdtEndPr>
        <w:rPr>
          <w:rFonts w:eastAsiaTheme="minorEastAsia"/>
          <w:noProof/>
          <w:color w:val="auto"/>
        </w:rPr>
      </w:sdtEndPr>
      <w:sdtContent>
        <w:p w14:paraId="00D85E3F" w14:textId="69E6317D" w:rsidR="00CC5E67" w:rsidRPr="008E2E2C" w:rsidRDefault="00CC5E67">
          <w:pPr>
            <w:pStyle w:val="TOCHeading"/>
            <w:rPr>
              <w:rFonts w:ascii="Times New Roman" w:hAnsi="Times New Roman" w:cs="Times New Roman"/>
              <w:sz w:val="24"/>
              <w:szCs w:val="24"/>
            </w:rPr>
          </w:pPr>
        </w:p>
        <w:p w14:paraId="287AC7CE" w14:textId="4AA0A94B" w:rsidR="00DB72C4" w:rsidRDefault="00CC5E67">
          <w:pPr>
            <w:pStyle w:val="TOC1"/>
            <w:tabs>
              <w:tab w:val="right" w:leader="dot" w:pos="8299"/>
            </w:tabs>
            <w:rPr>
              <w:noProof/>
            </w:rPr>
          </w:pPr>
          <w:r w:rsidRPr="008E2E2C">
            <w:rPr>
              <w:rFonts w:ascii="Times New Roman" w:hAnsi="Times New Roman" w:cs="Times New Roman"/>
              <w:sz w:val="24"/>
              <w:szCs w:val="24"/>
            </w:rPr>
            <w:fldChar w:fldCharType="begin"/>
          </w:r>
          <w:r w:rsidRPr="008E2E2C">
            <w:rPr>
              <w:rFonts w:ascii="Times New Roman" w:hAnsi="Times New Roman" w:cs="Times New Roman"/>
              <w:sz w:val="24"/>
              <w:szCs w:val="24"/>
            </w:rPr>
            <w:instrText xml:space="preserve"> TOC \o "1-3" \h \z \u </w:instrText>
          </w:r>
          <w:r w:rsidRPr="008E2E2C">
            <w:rPr>
              <w:rFonts w:ascii="Times New Roman" w:hAnsi="Times New Roman" w:cs="Times New Roman"/>
              <w:sz w:val="24"/>
              <w:szCs w:val="24"/>
            </w:rPr>
            <w:fldChar w:fldCharType="separate"/>
          </w:r>
          <w:hyperlink w:anchor="_Toc218568744" w:history="1">
            <w:r w:rsidR="00DB72C4" w:rsidRPr="0098031B">
              <w:rPr>
                <w:rStyle w:val="Hyperlink"/>
                <w:rFonts w:ascii="Times New Roman" w:hAnsi="Times New Roman" w:cs="Times New Roman"/>
                <w:noProof/>
                <w:lang w:val="nl-NL"/>
              </w:rPr>
              <w:t>DAFTAR ISI</w:t>
            </w:r>
            <w:r w:rsidR="00DB72C4">
              <w:rPr>
                <w:noProof/>
                <w:webHidden/>
              </w:rPr>
              <w:tab/>
            </w:r>
            <w:r w:rsidR="00DB72C4">
              <w:rPr>
                <w:noProof/>
                <w:webHidden/>
              </w:rPr>
              <w:fldChar w:fldCharType="begin"/>
            </w:r>
            <w:r w:rsidR="00DB72C4">
              <w:rPr>
                <w:noProof/>
                <w:webHidden/>
              </w:rPr>
              <w:instrText xml:space="preserve"> PAGEREF _Toc218568744 \h </w:instrText>
            </w:r>
            <w:r w:rsidR="00DB72C4">
              <w:rPr>
                <w:noProof/>
                <w:webHidden/>
              </w:rPr>
            </w:r>
            <w:r w:rsidR="00DB72C4">
              <w:rPr>
                <w:noProof/>
                <w:webHidden/>
              </w:rPr>
              <w:fldChar w:fldCharType="separate"/>
            </w:r>
            <w:r w:rsidR="00DB72C4">
              <w:rPr>
                <w:noProof/>
                <w:webHidden/>
              </w:rPr>
              <w:t>2</w:t>
            </w:r>
            <w:r w:rsidR="00DB72C4">
              <w:rPr>
                <w:noProof/>
                <w:webHidden/>
              </w:rPr>
              <w:fldChar w:fldCharType="end"/>
            </w:r>
          </w:hyperlink>
        </w:p>
        <w:p w14:paraId="094FF25F" w14:textId="07F8E515" w:rsidR="00DB72C4" w:rsidRDefault="00DB72C4">
          <w:pPr>
            <w:pStyle w:val="TOC1"/>
            <w:tabs>
              <w:tab w:val="right" w:leader="dot" w:pos="8299"/>
            </w:tabs>
            <w:rPr>
              <w:noProof/>
            </w:rPr>
          </w:pPr>
          <w:hyperlink w:anchor="_Toc218568745" w:history="1">
            <w:r w:rsidRPr="0098031B">
              <w:rPr>
                <w:rStyle w:val="Hyperlink"/>
                <w:rFonts w:cs="Times New Roman"/>
                <w:noProof/>
                <w:lang w:val="en-ID"/>
              </w:rPr>
              <w:t>BAB I PENDAHULUAN</w:t>
            </w:r>
            <w:r>
              <w:rPr>
                <w:noProof/>
                <w:webHidden/>
              </w:rPr>
              <w:tab/>
            </w:r>
            <w:r>
              <w:rPr>
                <w:noProof/>
                <w:webHidden/>
              </w:rPr>
              <w:fldChar w:fldCharType="begin"/>
            </w:r>
            <w:r>
              <w:rPr>
                <w:noProof/>
                <w:webHidden/>
              </w:rPr>
              <w:instrText xml:space="preserve"> PAGEREF _Toc218568745 \h </w:instrText>
            </w:r>
            <w:r>
              <w:rPr>
                <w:noProof/>
                <w:webHidden/>
              </w:rPr>
            </w:r>
            <w:r>
              <w:rPr>
                <w:noProof/>
                <w:webHidden/>
              </w:rPr>
              <w:fldChar w:fldCharType="separate"/>
            </w:r>
            <w:r>
              <w:rPr>
                <w:noProof/>
                <w:webHidden/>
              </w:rPr>
              <w:t>3</w:t>
            </w:r>
            <w:r>
              <w:rPr>
                <w:noProof/>
                <w:webHidden/>
              </w:rPr>
              <w:fldChar w:fldCharType="end"/>
            </w:r>
          </w:hyperlink>
        </w:p>
        <w:p w14:paraId="5B11D364" w14:textId="042B2AE3" w:rsidR="00DB72C4" w:rsidRDefault="00DB72C4">
          <w:pPr>
            <w:pStyle w:val="TOC2"/>
            <w:tabs>
              <w:tab w:val="right" w:leader="dot" w:pos="8299"/>
            </w:tabs>
            <w:rPr>
              <w:noProof/>
            </w:rPr>
          </w:pPr>
          <w:hyperlink w:anchor="_Toc218568746" w:history="1">
            <w:r w:rsidRPr="0098031B">
              <w:rPr>
                <w:rStyle w:val="Hyperlink"/>
                <w:rFonts w:ascii="Times New Roman" w:hAnsi="Times New Roman" w:cs="Times New Roman"/>
                <w:noProof/>
              </w:rPr>
              <w:t>1.1 Latar Belakang</w:t>
            </w:r>
            <w:r>
              <w:rPr>
                <w:noProof/>
                <w:webHidden/>
              </w:rPr>
              <w:tab/>
            </w:r>
            <w:r>
              <w:rPr>
                <w:noProof/>
                <w:webHidden/>
              </w:rPr>
              <w:fldChar w:fldCharType="begin"/>
            </w:r>
            <w:r>
              <w:rPr>
                <w:noProof/>
                <w:webHidden/>
              </w:rPr>
              <w:instrText xml:space="preserve"> PAGEREF _Toc218568746 \h </w:instrText>
            </w:r>
            <w:r>
              <w:rPr>
                <w:noProof/>
                <w:webHidden/>
              </w:rPr>
            </w:r>
            <w:r>
              <w:rPr>
                <w:noProof/>
                <w:webHidden/>
              </w:rPr>
              <w:fldChar w:fldCharType="separate"/>
            </w:r>
            <w:r>
              <w:rPr>
                <w:noProof/>
                <w:webHidden/>
              </w:rPr>
              <w:t>3</w:t>
            </w:r>
            <w:r>
              <w:rPr>
                <w:noProof/>
                <w:webHidden/>
              </w:rPr>
              <w:fldChar w:fldCharType="end"/>
            </w:r>
          </w:hyperlink>
        </w:p>
        <w:p w14:paraId="55E79BF6" w14:textId="584A0A2B" w:rsidR="00DB72C4" w:rsidRDefault="00DB72C4">
          <w:pPr>
            <w:pStyle w:val="TOC2"/>
            <w:tabs>
              <w:tab w:val="right" w:leader="dot" w:pos="8299"/>
            </w:tabs>
            <w:rPr>
              <w:noProof/>
            </w:rPr>
          </w:pPr>
          <w:hyperlink w:anchor="_Toc218568747" w:history="1">
            <w:r w:rsidRPr="0098031B">
              <w:rPr>
                <w:rStyle w:val="Hyperlink"/>
                <w:rFonts w:ascii="Times New Roman" w:hAnsi="Times New Roman" w:cs="Times New Roman"/>
                <w:noProof/>
              </w:rPr>
              <w:t>1.2 Rumusan Masalah</w:t>
            </w:r>
            <w:r>
              <w:rPr>
                <w:noProof/>
                <w:webHidden/>
              </w:rPr>
              <w:tab/>
            </w:r>
            <w:r>
              <w:rPr>
                <w:noProof/>
                <w:webHidden/>
              </w:rPr>
              <w:fldChar w:fldCharType="begin"/>
            </w:r>
            <w:r>
              <w:rPr>
                <w:noProof/>
                <w:webHidden/>
              </w:rPr>
              <w:instrText xml:space="preserve"> PAGEREF _Toc218568747 \h </w:instrText>
            </w:r>
            <w:r>
              <w:rPr>
                <w:noProof/>
                <w:webHidden/>
              </w:rPr>
            </w:r>
            <w:r>
              <w:rPr>
                <w:noProof/>
                <w:webHidden/>
              </w:rPr>
              <w:fldChar w:fldCharType="separate"/>
            </w:r>
            <w:r>
              <w:rPr>
                <w:noProof/>
                <w:webHidden/>
              </w:rPr>
              <w:t>3</w:t>
            </w:r>
            <w:r>
              <w:rPr>
                <w:noProof/>
                <w:webHidden/>
              </w:rPr>
              <w:fldChar w:fldCharType="end"/>
            </w:r>
          </w:hyperlink>
        </w:p>
        <w:p w14:paraId="31571724" w14:textId="49E9B63D" w:rsidR="00DB72C4" w:rsidRDefault="00DB72C4">
          <w:pPr>
            <w:pStyle w:val="TOC2"/>
            <w:tabs>
              <w:tab w:val="right" w:leader="dot" w:pos="8299"/>
            </w:tabs>
            <w:rPr>
              <w:noProof/>
            </w:rPr>
          </w:pPr>
          <w:hyperlink w:anchor="_Toc218568748" w:history="1">
            <w:r w:rsidRPr="0098031B">
              <w:rPr>
                <w:rStyle w:val="Hyperlink"/>
                <w:rFonts w:ascii="Times New Roman" w:hAnsi="Times New Roman" w:cs="Times New Roman"/>
                <w:noProof/>
              </w:rPr>
              <w:t>1.3 Tujuan Penelitian</w:t>
            </w:r>
            <w:r>
              <w:rPr>
                <w:noProof/>
                <w:webHidden/>
              </w:rPr>
              <w:tab/>
            </w:r>
            <w:r>
              <w:rPr>
                <w:noProof/>
                <w:webHidden/>
              </w:rPr>
              <w:fldChar w:fldCharType="begin"/>
            </w:r>
            <w:r>
              <w:rPr>
                <w:noProof/>
                <w:webHidden/>
              </w:rPr>
              <w:instrText xml:space="preserve"> PAGEREF _Toc218568748 \h </w:instrText>
            </w:r>
            <w:r>
              <w:rPr>
                <w:noProof/>
                <w:webHidden/>
              </w:rPr>
            </w:r>
            <w:r>
              <w:rPr>
                <w:noProof/>
                <w:webHidden/>
              </w:rPr>
              <w:fldChar w:fldCharType="separate"/>
            </w:r>
            <w:r>
              <w:rPr>
                <w:noProof/>
                <w:webHidden/>
              </w:rPr>
              <w:t>3</w:t>
            </w:r>
            <w:r>
              <w:rPr>
                <w:noProof/>
                <w:webHidden/>
              </w:rPr>
              <w:fldChar w:fldCharType="end"/>
            </w:r>
          </w:hyperlink>
        </w:p>
        <w:p w14:paraId="751F93B2" w14:textId="139CF51E" w:rsidR="00DB72C4" w:rsidRDefault="00DB72C4">
          <w:pPr>
            <w:pStyle w:val="TOC2"/>
            <w:tabs>
              <w:tab w:val="right" w:leader="dot" w:pos="8299"/>
            </w:tabs>
            <w:rPr>
              <w:noProof/>
            </w:rPr>
          </w:pPr>
          <w:hyperlink w:anchor="_Toc218568749" w:history="1">
            <w:r w:rsidRPr="0098031B">
              <w:rPr>
                <w:rStyle w:val="Hyperlink"/>
                <w:rFonts w:ascii="Times New Roman" w:hAnsi="Times New Roman" w:cs="Times New Roman"/>
                <w:noProof/>
              </w:rPr>
              <w:t>1.4 Manfaat Penelitian</w:t>
            </w:r>
            <w:r>
              <w:rPr>
                <w:noProof/>
                <w:webHidden/>
              </w:rPr>
              <w:tab/>
            </w:r>
            <w:r>
              <w:rPr>
                <w:noProof/>
                <w:webHidden/>
              </w:rPr>
              <w:fldChar w:fldCharType="begin"/>
            </w:r>
            <w:r>
              <w:rPr>
                <w:noProof/>
                <w:webHidden/>
              </w:rPr>
              <w:instrText xml:space="preserve"> PAGEREF _Toc218568749 \h </w:instrText>
            </w:r>
            <w:r>
              <w:rPr>
                <w:noProof/>
                <w:webHidden/>
              </w:rPr>
            </w:r>
            <w:r>
              <w:rPr>
                <w:noProof/>
                <w:webHidden/>
              </w:rPr>
              <w:fldChar w:fldCharType="separate"/>
            </w:r>
            <w:r>
              <w:rPr>
                <w:noProof/>
                <w:webHidden/>
              </w:rPr>
              <w:t>4</w:t>
            </w:r>
            <w:r>
              <w:rPr>
                <w:noProof/>
                <w:webHidden/>
              </w:rPr>
              <w:fldChar w:fldCharType="end"/>
            </w:r>
          </w:hyperlink>
        </w:p>
        <w:p w14:paraId="577208C7" w14:textId="6CB80C85" w:rsidR="00DB72C4" w:rsidRDefault="00DB72C4">
          <w:pPr>
            <w:pStyle w:val="TOC1"/>
            <w:tabs>
              <w:tab w:val="right" w:leader="dot" w:pos="8299"/>
            </w:tabs>
            <w:rPr>
              <w:noProof/>
            </w:rPr>
          </w:pPr>
          <w:hyperlink w:anchor="_Toc218568750" w:history="1">
            <w:r w:rsidRPr="0098031B">
              <w:rPr>
                <w:rStyle w:val="Hyperlink"/>
                <w:rFonts w:cs="Times New Roman"/>
                <w:noProof/>
                <w:lang w:val="en-ID"/>
              </w:rPr>
              <w:t>BAB II LANDASAN TEORI</w:t>
            </w:r>
            <w:r>
              <w:rPr>
                <w:noProof/>
                <w:webHidden/>
              </w:rPr>
              <w:tab/>
            </w:r>
            <w:r>
              <w:rPr>
                <w:noProof/>
                <w:webHidden/>
              </w:rPr>
              <w:fldChar w:fldCharType="begin"/>
            </w:r>
            <w:r>
              <w:rPr>
                <w:noProof/>
                <w:webHidden/>
              </w:rPr>
              <w:instrText xml:space="preserve"> PAGEREF _Toc218568750 \h </w:instrText>
            </w:r>
            <w:r>
              <w:rPr>
                <w:noProof/>
                <w:webHidden/>
              </w:rPr>
            </w:r>
            <w:r>
              <w:rPr>
                <w:noProof/>
                <w:webHidden/>
              </w:rPr>
              <w:fldChar w:fldCharType="separate"/>
            </w:r>
            <w:r>
              <w:rPr>
                <w:noProof/>
                <w:webHidden/>
              </w:rPr>
              <w:t>5</w:t>
            </w:r>
            <w:r>
              <w:rPr>
                <w:noProof/>
                <w:webHidden/>
              </w:rPr>
              <w:fldChar w:fldCharType="end"/>
            </w:r>
          </w:hyperlink>
        </w:p>
        <w:p w14:paraId="4CC79089" w14:textId="03E5CBE5" w:rsidR="00DB72C4" w:rsidRDefault="00DB72C4">
          <w:pPr>
            <w:pStyle w:val="TOC2"/>
            <w:tabs>
              <w:tab w:val="right" w:leader="dot" w:pos="8299"/>
            </w:tabs>
            <w:rPr>
              <w:noProof/>
            </w:rPr>
          </w:pPr>
          <w:hyperlink w:anchor="_Toc218568751" w:history="1">
            <w:r w:rsidRPr="0098031B">
              <w:rPr>
                <w:rStyle w:val="Hyperlink"/>
                <w:rFonts w:ascii="Times New Roman" w:hAnsi="Times New Roman" w:cs="Times New Roman"/>
                <w:noProof/>
              </w:rPr>
              <w:t>2.1 Pengolahan Citra Digital</w:t>
            </w:r>
            <w:r>
              <w:rPr>
                <w:noProof/>
                <w:webHidden/>
              </w:rPr>
              <w:tab/>
            </w:r>
            <w:r>
              <w:rPr>
                <w:noProof/>
                <w:webHidden/>
              </w:rPr>
              <w:fldChar w:fldCharType="begin"/>
            </w:r>
            <w:r>
              <w:rPr>
                <w:noProof/>
                <w:webHidden/>
              </w:rPr>
              <w:instrText xml:space="preserve"> PAGEREF _Toc218568751 \h </w:instrText>
            </w:r>
            <w:r>
              <w:rPr>
                <w:noProof/>
                <w:webHidden/>
              </w:rPr>
            </w:r>
            <w:r>
              <w:rPr>
                <w:noProof/>
                <w:webHidden/>
              </w:rPr>
              <w:fldChar w:fldCharType="separate"/>
            </w:r>
            <w:r>
              <w:rPr>
                <w:noProof/>
                <w:webHidden/>
              </w:rPr>
              <w:t>5</w:t>
            </w:r>
            <w:r>
              <w:rPr>
                <w:noProof/>
                <w:webHidden/>
              </w:rPr>
              <w:fldChar w:fldCharType="end"/>
            </w:r>
          </w:hyperlink>
        </w:p>
        <w:p w14:paraId="1F00B43C" w14:textId="70A32696" w:rsidR="00DB72C4" w:rsidRDefault="00DB72C4">
          <w:pPr>
            <w:pStyle w:val="TOC2"/>
            <w:tabs>
              <w:tab w:val="right" w:leader="dot" w:pos="8299"/>
            </w:tabs>
            <w:rPr>
              <w:noProof/>
            </w:rPr>
          </w:pPr>
          <w:hyperlink w:anchor="_Toc218568752" w:history="1">
            <w:r w:rsidRPr="0098031B">
              <w:rPr>
                <w:rStyle w:val="Hyperlink"/>
                <w:rFonts w:ascii="Times New Roman" w:hAnsi="Times New Roman" w:cs="Times New Roman"/>
                <w:noProof/>
              </w:rPr>
              <w:t>2.2 Citra Biner</w:t>
            </w:r>
            <w:r>
              <w:rPr>
                <w:noProof/>
                <w:webHidden/>
              </w:rPr>
              <w:tab/>
            </w:r>
            <w:r>
              <w:rPr>
                <w:noProof/>
                <w:webHidden/>
              </w:rPr>
              <w:fldChar w:fldCharType="begin"/>
            </w:r>
            <w:r>
              <w:rPr>
                <w:noProof/>
                <w:webHidden/>
              </w:rPr>
              <w:instrText xml:space="preserve"> PAGEREF _Toc218568752 \h </w:instrText>
            </w:r>
            <w:r>
              <w:rPr>
                <w:noProof/>
                <w:webHidden/>
              </w:rPr>
            </w:r>
            <w:r>
              <w:rPr>
                <w:noProof/>
                <w:webHidden/>
              </w:rPr>
              <w:fldChar w:fldCharType="separate"/>
            </w:r>
            <w:r>
              <w:rPr>
                <w:noProof/>
                <w:webHidden/>
              </w:rPr>
              <w:t>5</w:t>
            </w:r>
            <w:r>
              <w:rPr>
                <w:noProof/>
                <w:webHidden/>
              </w:rPr>
              <w:fldChar w:fldCharType="end"/>
            </w:r>
          </w:hyperlink>
        </w:p>
        <w:p w14:paraId="790F1AD0" w14:textId="7EF0C364" w:rsidR="00DB72C4" w:rsidRDefault="00DB72C4">
          <w:pPr>
            <w:pStyle w:val="TOC2"/>
            <w:tabs>
              <w:tab w:val="right" w:leader="dot" w:pos="8299"/>
            </w:tabs>
            <w:rPr>
              <w:noProof/>
            </w:rPr>
          </w:pPr>
          <w:hyperlink w:anchor="_Toc218568753" w:history="1">
            <w:r w:rsidRPr="0098031B">
              <w:rPr>
                <w:rStyle w:val="Hyperlink"/>
                <w:rFonts w:ascii="Times New Roman" w:hAnsi="Times New Roman" w:cs="Times New Roman"/>
                <w:noProof/>
              </w:rPr>
              <w:t>2.3 Operasi Morfologi</w:t>
            </w:r>
            <w:r>
              <w:rPr>
                <w:noProof/>
                <w:webHidden/>
              </w:rPr>
              <w:tab/>
            </w:r>
            <w:r>
              <w:rPr>
                <w:noProof/>
                <w:webHidden/>
              </w:rPr>
              <w:fldChar w:fldCharType="begin"/>
            </w:r>
            <w:r>
              <w:rPr>
                <w:noProof/>
                <w:webHidden/>
              </w:rPr>
              <w:instrText xml:space="preserve"> PAGEREF _Toc218568753 \h </w:instrText>
            </w:r>
            <w:r>
              <w:rPr>
                <w:noProof/>
                <w:webHidden/>
              </w:rPr>
            </w:r>
            <w:r>
              <w:rPr>
                <w:noProof/>
                <w:webHidden/>
              </w:rPr>
              <w:fldChar w:fldCharType="separate"/>
            </w:r>
            <w:r>
              <w:rPr>
                <w:noProof/>
                <w:webHidden/>
              </w:rPr>
              <w:t>5</w:t>
            </w:r>
            <w:r>
              <w:rPr>
                <w:noProof/>
                <w:webHidden/>
              </w:rPr>
              <w:fldChar w:fldCharType="end"/>
            </w:r>
          </w:hyperlink>
        </w:p>
        <w:p w14:paraId="5384A688" w14:textId="76B5218F" w:rsidR="00DB72C4" w:rsidRDefault="00DB72C4">
          <w:pPr>
            <w:pStyle w:val="TOC2"/>
            <w:tabs>
              <w:tab w:val="right" w:leader="dot" w:pos="8299"/>
            </w:tabs>
            <w:rPr>
              <w:noProof/>
            </w:rPr>
          </w:pPr>
          <w:hyperlink w:anchor="_Toc218568754" w:history="1">
            <w:r w:rsidRPr="0098031B">
              <w:rPr>
                <w:rStyle w:val="Hyperlink"/>
                <w:rFonts w:ascii="Times New Roman" w:hAnsi="Times New Roman" w:cs="Times New Roman"/>
                <w:noProof/>
              </w:rPr>
              <w:t>2.4 Structuring Element</w:t>
            </w:r>
            <w:r>
              <w:rPr>
                <w:noProof/>
                <w:webHidden/>
              </w:rPr>
              <w:tab/>
            </w:r>
            <w:r>
              <w:rPr>
                <w:noProof/>
                <w:webHidden/>
              </w:rPr>
              <w:fldChar w:fldCharType="begin"/>
            </w:r>
            <w:r>
              <w:rPr>
                <w:noProof/>
                <w:webHidden/>
              </w:rPr>
              <w:instrText xml:space="preserve"> PAGEREF _Toc218568754 \h </w:instrText>
            </w:r>
            <w:r>
              <w:rPr>
                <w:noProof/>
                <w:webHidden/>
              </w:rPr>
            </w:r>
            <w:r>
              <w:rPr>
                <w:noProof/>
                <w:webHidden/>
              </w:rPr>
              <w:fldChar w:fldCharType="separate"/>
            </w:r>
            <w:r>
              <w:rPr>
                <w:noProof/>
                <w:webHidden/>
              </w:rPr>
              <w:t>5</w:t>
            </w:r>
            <w:r>
              <w:rPr>
                <w:noProof/>
                <w:webHidden/>
              </w:rPr>
              <w:fldChar w:fldCharType="end"/>
            </w:r>
          </w:hyperlink>
        </w:p>
        <w:p w14:paraId="22F58ABF" w14:textId="13BD203E" w:rsidR="00DB72C4" w:rsidRDefault="00DB72C4">
          <w:pPr>
            <w:pStyle w:val="TOC1"/>
            <w:tabs>
              <w:tab w:val="right" w:leader="dot" w:pos="8299"/>
            </w:tabs>
            <w:rPr>
              <w:noProof/>
            </w:rPr>
          </w:pPr>
          <w:hyperlink w:anchor="_Toc218568755" w:history="1">
            <w:r w:rsidRPr="0098031B">
              <w:rPr>
                <w:rStyle w:val="Hyperlink"/>
                <w:rFonts w:cs="Times New Roman"/>
                <w:noProof/>
                <w:lang w:val="en-ID"/>
              </w:rPr>
              <w:t>BAB III METODOLOGI PENELITIAN</w:t>
            </w:r>
            <w:r>
              <w:rPr>
                <w:noProof/>
                <w:webHidden/>
              </w:rPr>
              <w:tab/>
            </w:r>
            <w:r>
              <w:rPr>
                <w:noProof/>
                <w:webHidden/>
              </w:rPr>
              <w:fldChar w:fldCharType="begin"/>
            </w:r>
            <w:r>
              <w:rPr>
                <w:noProof/>
                <w:webHidden/>
              </w:rPr>
              <w:instrText xml:space="preserve"> PAGEREF _Toc218568755 \h </w:instrText>
            </w:r>
            <w:r>
              <w:rPr>
                <w:noProof/>
                <w:webHidden/>
              </w:rPr>
            </w:r>
            <w:r>
              <w:rPr>
                <w:noProof/>
                <w:webHidden/>
              </w:rPr>
              <w:fldChar w:fldCharType="separate"/>
            </w:r>
            <w:r>
              <w:rPr>
                <w:noProof/>
                <w:webHidden/>
              </w:rPr>
              <w:t>6</w:t>
            </w:r>
            <w:r>
              <w:rPr>
                <w:noProof/>
                <w:webHidden/>
              </w:rPr>
              <w:fldChar w:fldCharType="end"/>
            </w:r>
          </w:hyperlink>
        </w:p>
        <w:p w14:paraId="40D884F9" w14:textId="184C407D" w:rsidR="00DB72C4" w:rsidRDefault="00DB72C4">
          <w:pPr>
            <w:pStyle w:val="TOC2"/>
            <w:tabs>
              <w:tab w:val="right" w:leader="dot" w:pos="8299"/>
            </w:tabs>
            <w:rPr>
              <w:noProof/>
            </w:rPr>
          </w:pPr>
          <w:hyperlink w:anchor="_Toc218568756" w:history="1">
            <w:r w:rsidRPr="0098031B">
              <w:rPr>
                <w:rStyle w:val="Hyperlink"/>
                <w:rFonts w:ascii="Times New Roman" w:hAnsi="Times New Roman" w:cs="Times New Roman"/>
                <w:noProof/>
              </w:rPr>
              <w:t>3.1 Alat dan Bahan</w:t>
            </w:r>
            <w:r>
              <w:rPr>
                <w:noProof/>
                <w:webHidden/>
              </w:rPr>
              <w:tab/>
            </w:r>
            <w:r>
              <w:rPr>
                <w:noProof/>
                <w:webHidden/>
              </w:rPr>
              <w:fldChar w:fldCharType="begin"/>
            </w:r>
            <w:r>
              <w:rPr>
                <w:noProof/>
                <w:webHidden/>
              </w:rPr>
              <w:instrText xml:space="preserve"> PAGEREF _Toc218568756 \h </w:instrText>
            </w:r>
            <w:r>
              <w:rPr>
                <w:noProof/>
                <w:webHidden/>
              </w:rPr>
            </w:r>
            <w:r>
              <w:rPr>
                <w:noProof/>
                <w:webHidden/>
              </w:rPr>
              <w:fldChar w:fldCharType="separate"/>
            </w:r>
            <w:r>
              <w:rPr>
                <w:noProof/>
                <w:webHidden/>
              </w:rPr>
              <w:t>6</w:t>
            </w:r>
            <w:r>
              <w:rPr>
                <w:noProof/>
                <w:webHidden/>
              </w:rPr>
              <w:fldChar w:fldCharType="end"/>
            </w:r>
          </w:hyperlink>
        </w:p>
        <w:p w14:paraId="4D721827" w14:textId="2776AFD3" w:rsidR="00DB72C4" w:rsidRDefault="00DB72C4">
          <w:pPr>
            <w:pStyle w:val="TOC2"/>
            <w:tabs>
              <w:tab w:val="right" w:leader="dot" w:pos="8299"/>
            </w:tabs>
            <w:rPr>
              <w:noProof/>
            </w:rPr>
          </w:pPr>
          <w:hyperlink w:anchor="_Toc218568757" w:history="1">
            <w:r w:rsidRPr="0098031B">
              <w:rPr>
                <w:rStyle w:val="Hyperlink"/>
                <w:rFonts w:ascii="Times New Roman" w:hAnsi="Times New Roman" w:cs="Times New Roman"/>
                <w:noProof/>
              </w:rPr>
              <w:t>3.2 Tahapan Penelitian</w:t>
            </w:r>
            <w:r>
              <w:rPr>
                <w:noProof/>
                <w:webHidden/>
              </w:rPr>
              <w:tab/>
            </w:r>
            <w:r>
              <w:rPr>
                <w:noProof/>
                <w:webHidden/>
              </w:rPr>
              <w:fldChar w:fldCharType="begin"/>
            </w:r>
            <w:r>
              <w:rPr>
                <w:noProof/>
                <w:webHidden/>
              </w:rPr>
              <w:instrText xml:space="preserve"> PAGEREF _Toc218568757 \h </w:instrText>
            </w:r>
            <w:r>
              <w:rPr>
                <w:noProof/>
                <w:webHidden/>
              </w:rPr>
            </w:r>
            <w:r>
              <w:rPr>
                <w:noProof/>
                <w:webHidden/>
              </w:rPr>
              <w:fldChar w:fldCharType="separate"/>
            </w:r>
            <w:r>
              <w:rPr>
                <w:noProof/>
                <w:webHidden/>
              </w:rPr>
              <w:t>6</w:t>
            </w:r>
            <w:r>
              <w:rPr>
                <w:noProof/>
                <w:webHidden/>
              </w:rPr>
              <w:fldChar w:fldCharType="end"/>
            </w:r>
          </w:hyperlink>
        </w:p>
        <w:p w14:paraId="2D1565E3" w14:textId="755FCBC2" w:rsidR="00DB72C4" w:rsidRDefault="00DB72C4">
          <w:pPr>
            <w:pStyle w:val="TOC1"/>
            <w:tabs>
              <w:tab w:val="right" w:leader="dot" w:pos="8299"/>
            </w:tabs>
            <w:rPr>
              <w:noProof/>
            </w:rPr>
          </w:pPr>
          <w:hyperlink w:anchor="_Toc218568758" w:history="1">
            <w:r w:rsidRPr="0098031B">
              <w:rPr>
                <w:rStyle w:val="Hyperlink"/>
                <w:rFonts w:cs="Times New Roman"/>
                <w:noProof/>
                <w:lang w:val="en-ID"/>
              </w:rPr>
              <w:t>BAB IV HASIL DAN PEMBAHASAAN</w:t>
            </w:r>
            <w:r>
              <w:rPr>
                <w:noProof/>
                <w:webHidden/>
              </w:rPr>
              <w:tab/>
            </w:r>
            <w:r>
              <w:rPr>
                <w:noProof/>
                <w:webHidden/>
              </w:rPr>
              <w:fldChar w:fldCharType="begin"/>
            </w:r>
            <w:r>
              <w:rPr>
                <w:noProof/>
                <w:webHidden/>
              </w:rPr>
              <w:instrText xml:space="preserve"> PAGEREF _Toc218568758 \h </w:instrText>
            </w:r>
            <w:r>
              <w:rPr>
                <w:noProof/>
                <w:webHidden/>
              </w:rPr>
            </w:r>
            <w:r>
              <w:rPr>
                <w:noProof/>
                <w:webHidden/>
              </w:rPr>
              <w:fldChar w:fldCharType="separate"/>
            </w:r>
            <w:r>
              <w:rPr>
                <w:noProof/>
                <w:webHidden/>
              </w:rPr>
              <w:t>7</w:t>
            </w:r>
            <w:r>
              <w:rPr>
                <w:noProof/>
                <w:webHidden/>
              </w:rPr>
              <w:fldChar w:fldCharType="end"/>
            </w:r>
          </w:hyperlink>
        </w:p>
        <w:p w14:paraId="28F28783" w14:textId="695B2458" w:rsidR="00DB72C4" w:rsidRDefault="00DB72C4">
          <w:pPr>
            <w:pStyle w:val="TOC2"/>
            <w:tabs>
              <w:tab w:val="right" w:leader="dot" w:pos="8299"/>
            </w:tabs>
            <w:rPr>
              <w:noProof/>
            </w:rPr>
          </w:pPr>
          <w:hyperlink w:anchor="_Toc218568759" w:history="1">
            <w:r w:rsidRPr="0098031B">
              <w:rPr>
                <w:rStyle w:val="Hyperlink"/>
                <w:rFonts w:ascii="Times New Roman" w:hAnsi="Times New Roman" w:cs="Times New Roman"/>
                <w:noProof/>
              </w:rPr>
              <w:t>4.1 Preprocessing Citra</w:t>
            </w:r>
            <w:r>
              <w:rPr>
                <w:noProof/>
                <w:webHidden/>
              </w:rPr>
              <w:tab/>
            </w:r>
            <w:r>
              <w:rPr>
                <w:noProof/>
                <w:webHidden/>
              </w:rPr>
              <w:fldChar w:fldCharType="begin"/>
            </w:r>
            <w:r>
              <w:rPr>
                <w:noProof/>
                <w:webHidden/>
              </w:rPr>
              <w:instrText xml:space="preserve"> PAGEREF _Toc218568759 \h </w:instrText>
            </w:r>
            <w:r>
              <w:rPr>
                <w:noProof/>
                <w:webHidden/>
              </w:rPr>
            </w:r>
            <w:r>
              <w:rPr>
                <w:noProof/>
                <w:webHidden/>
              </w:rPr>
              <w:fldChar w:fldCharType="separate"/>
            </w:r>
            <w:r>
              <w:rPr>
                <w:noProof/>
                <w:webHidden/>
              </w:rPr>
              <w:t>7</w:t>
            </w:r>
            <w:r>
              <w:rPr>
                <w:noProof/>
                <w:webHidden/>
              </w:rPr>
              <w:fldChar w:fldCharType="end"/>
            </w:r>
          </w:hyperlink>
        </w:p>
        <w:p w14:paraId="7B458274" w14:textId="0099555F" w:rsidR="00DB72C4" w:rsidRDefault="00DB72C4">
          <w:pPr>
            <w:pStyle w:val="TOC2"/>
            <w:tabs>
              <w:tab w:val="right" w:leader="dot" w:pos="8299"/>
            </w:tabs>
            <w:rPr>
              <w:noProof/>
            </w:rPr>
          </w:pPr>
          <w:hyperlink w:anchor="_Toc218568760" w:history="1">
            <w:r w:rsidRPr="0098031B">
              <w:rPr>
                <w:rStyle w:val="Hyperlink"/>
                <w:rFonts w:ascii="Times New Roman" w:hAnsi="Times New Roman" w:cs="Times New Roman"/>
                <w:noProof/>
              </w:rPr>
              <w:t>4.2 Erosion dan Dilation</w:t>
            </w:r>
            <w:r>
              <w:rPr>
                <w:noProof/>
                <w:webHidden/>
              </w:rPr>
              <w:tab/>
            </w:r>
            <w:r>
              <w:rPr>
                <w:noProof/>
                <w:webHidden/>
              </w:rPr>
              <w:fldChar w:fldCharType="begin"/>
            </w:r>
            <w:r>
              <w:rPr>
                <w:noProof/>
                <w:webHidden/>
              </w:rPr>
              <w:instrText xml:space="preserve"> PAGEREF _Toc218568760 \h </w:instrText>
            </w:r>
            <w:r>
              <w:rPr>
                <w:noProof/>
                <w:webHidden/>
              </w:rPr>
            </w:r>
            <w:r>
              <w:rPr>
                <w:noProof/>
                <w:webHidden/>
              </w:rPr>
              <w:fldChar w:fldCharType="separate"/>
            </w:r>
            <w:r>
              <w:rPr>
                <w:noProof/>
                <w:webHidden/>
              </w:rPr>
              <w:t>8</w:t>
            </w:r>
            <w:r>
              <w:rPr>
                <w:noProof/>
                <w:webHidden/>
              </w:rPr>
              <w:fldChar w:fldCharType="end"/>
            </w:r>
          </w:hyperlink>
        </w:p>
        <w:p w14:paraId="34AAA27D" w14:textId="1F34025D" w:rsidR="00DB72C4" w:rsidRDefault="00DB72C4">
          <w:pPr>
            <w:pStyle w:val="TOC2"/>
            <w:tabs>
              <w:tab w:val="right" w:leader="dot" w:pos="8299"/>
            </w:tabs>
            <w:rPr>
              <w:noProof/>
            </w:rPr>
          </w:pPr>
          <w:hyperlink w:anchor="_Toc218568761" w:history="1">
            <w:r w:rsidRPr="0098031B">
              <w:rPr>
                <w:rStyle w:val="Hyperlink"/>
                <w:rFonts w:ascii="Times New Roman" w:hAnsi="Times New Roman" w:cs="Times New Roman"/>
                <w:noProof/>
              </w:rPr>
              <w:t>4.3 Opening dan Closing</w:t>
            </w:r>
            <w:r>
              <w:rPr>
                <w:noProof/>
                <w:webHidden/>
              </w:rPr>
              <w:tab/>
            </w:r>
            <w:r>
              <w:rPr>
                <w:noProof/>
                <w:webHidden/>
              </w:rPr>
              <w:fldChar w:fldCharType="begin"/>
            </w:r>
            <w:r>
              <w:rPr>
                <w:noProof/>
                <w:webHidden/>
              </w:rPr>
              <w:instrText xml:space="preserve"> PAGEREF _Toc218568761 \h </w:instrText>
            </w:r>
            <w:r>
              <w:rPr>
                <w:noProof/>
                <w:webHidden/>
              </w:rPr>
            </w:r>
            <w:r>
              <w:rPr>
                <w:noProof/>
                <w:webHidden/>
              </w:rPr>
              <w:fldChar w:fldCharType="separate"/>
            </w:r>
            <w:r>
              <w:rPr>
                <w:noProof/>
                <w:webHidden/>
              </w:rPr>
              <w:t>9</w:t>
            </w:r>
            <w:r>
              <w:rPr>
                <w:noProof/>
                <w:webHidden/>
              </w:rPr>
              <w:fldChar w:fldCharType="end"/>
            </w:r>
          </w:hyperlink>
        </w:p>
        <w:p w14:paraId="1128631D" w14:textId="59272B11" w:rsidR="00DB72C4" w:rsidRDefault="00DB72C4">
          <w:pPr>
            <w:pStyle w:val="TOC2"/>
            <w:tabs>
              <w:tab w:val="right" w:leader="dot" w:pos="8299"/>
            </w:tabs>
            <w:rPr>
              <w:noProof/>
            </w:rPr>
          </w:pPr>
          <w:hyperlink w:anchor="_Toc218568762" w:history="1">
            <w:r w:rsidRPr="0098031B">
              <w:rPr>
                <w:rStyle w:val="Hyperlink"/>
                <w:rFonts w:ascii="Times New Roman" w:hAnsi="Times New Roman" w:cs="Times New Roman"/>
                <w:noProof/>
              </w:rPr>
              <w:t>4.4 Operasi Morfologi Lanjutan</w:t>
            </w:r>
            <w:r>
              <w:rPr>
                <w:noProof/>
                <w:webHidden/>
              </w:rPr>
              <w:tab/>
            </w:r>
            <w:r>
              <w:rPr>
                <w:noProof/>
                <w:webHidden/>
              </w:rPr>
              <w:fldChar w:fldCharType="begin"/>
            </w:r>
            <w:r>
              <w:rPr>
                <w:noProof/>
                <w:webHidden/>
              </w:rPr>
              <w:instrText xml:space="preserve"> PAGEREF _Toc218568762 \h </w:instrText>
            </w:r>
            <w:r>
              <w:rPr>
                <w:noProof/>
                <w:webHidden/>
              </w:rPr>
            </w:r>
            <w:r>
              <w:rPr>
                <w:noProof/>
                <w:webHidden/>
              </w:rPr>
              <w:fldChar w:fldCharType="separate"/>
            </w:r>
            <w:r>
              <w:rPr>
                <w:noProof/>
                <w:webHidden/>
              </w:rPr>
              <w:t>10</w:t>
            </w:r>
            <w:r>
              <w:rPr>
                <w:noProof/>
                <w:webHidden/>
              </w:rPr>
              <w:fldChar w:fldCharType="end"/>
            </w:r>
          </w:hyperlink>
        </w:p>
        <w:p w14:paraId="556F10DF" w14:textId="3BEFA622" w:rsidR="00DB72C4" w:rsidRDefault="00DB72C4">
          <w:pPr>
            <w:pStyle w:val="TOC1"/>
            <w:tabs>
              <w:tab w:val="right" w:leader="dot" w:pos="8299"/>
            </w:tabs>
            <w:rPr>
              <w:noProof/>
            </w:rPr>
          </w:pPr>
          <w:hyperlink w:anchor="_Toc218568763" w:history="1">
            <w:r w:rsidRPr="0098031B">
              <w:rPr>
                <w:rStyle w:val="Hyperlink"/>
                <w:rFonts w:cs="Times New Roman"/>
                <w:noProof/>
                <w:lang w:val="en-ID"/>
              </w:rPr>
              <w:t>BAB V KESIMPULAN DAN SARAN</w:t>
            </w:r>
            <w:r>
              <w:rPr>
                <w:noProof/>
                <w:webHidden/>
              </w:rPr>
              <w:tab/>
            </w:r>
            <w:r>
              <w:rPr>
                <w:noProof/>
                <w:webHidden/>
              </w:rPr>
              <w:fldChar w:fldCharType="begin"/>
            </w:r>
            <w:r>
              <w:rPr>
                <w:noProof/>
                <w:webHidden/>
              </w:rPr>
              <w:instrText xml:space="preserve"> PAGEREF _Toc218568763 \h </w:instrText>
            </w:r>
            <w:r>
              <w:rPr>
                <w:noProof/>
                <w:webHidden/>
              </w:rPr>
            </w:r>
            <w:r>
              <w:rPr>
                <w:noProof/>
                <w:webHidden/>
              </w:rPr>
              <w:fldChar w:fldCharType="separate"/>
            </w:r>
            <w:r>
              <w:rPr>
                <w:noProof/>
                <w:webHidden/>
              </w:rPr>
              <w:t>12</w:t>
            </w:r>
            <w:r>
              <w:rPr>
                <w:noProof/>
                <w:webHidden/>
              </w:rPr>
              <w:fldChar w:fldCharType="end"/>
            </w:r>
          </w:hyperlink>
        </w:p>
        <w:p w14:paraId="20E723D7" w14:textId="2F186934" w:rsidR="00DB72C4" w:rsidRDefault="00DB72C4">
          <w:pPr>
            <w:pStyle w:val="TOC2"/>
            <w:tabs>
              <w:tab w:val="right" w:leader="dot" w:pos="8299"/>
            </w:tabs>
            <w:rPr>
              <w:noProof/>
            </w:rPr>
          </w:pPr>
          <w:hyperlink w:anchor="_Toc218568764" w:history="1">
            <w:r w:rsidRPr="0098031B">
              <w:rPr>
                <w:rStyle w:val="Hyperlink"/>
                <w:rFonts w:ascii="Times New Roman" w:hAnsi="Times New Roman" w:cs="Times New Roman"/>
                <w:noProof/>
              </w:rPr>
              <w:t>5.1 Kesimpulan</w:t>
            </w:r>
            <w:r>
              <w:rPr>
                <w:noProof/>
                <w:webHidden/>
              </w:rPr>
              <w:tab/>
            </w:r>
            <w:r>
              <w:rPr>
                <w:noProof/>
                <w:webHidden/>
              </w:rPr>
              <w:fldChar w:fldCharType="begin"/>
            </w:r>
            <w:r>
              <w:rPr>
                <w:noProof/>
                <w:webHidden/>
              </w:rPr>
              <w:instrText xml:space="preserve"> PAGEREF _Toc218568764 \h </w:instrText>
            </w:r>
            <w:r>
              <w:rPr>
                <w:noProof/>
                <w:webHidden/>
              </w:rPr>
            </w:r>
            <w:r>
              <w:rPr>
                <w:noProof/>
                <w:webHidden/>
              </w:rPr>
              <w:fldChar w:fldCharType="separate"/>
            </w:r>
            <w:r>
              <w:rPr>
                <w:noProof/>
                <w:webHidden/>
              </w:rPr>
              <w:t>12</w:t>
            </w:r>
            <w:r>
              <w:rPr>
                <w:noProof/>
                <w:webHidden/>
              </w:rPr>
              <w:fldChar w:fldCharType="end"/>
            </w:r>
          </w:hyperlink>
        </w:p>
        <w:p w14:paraId="5E56A700" w14:textId="3B9555CB" w:rsidR="00DB72C4" w:rsidRDefault="00DB72C4">
          <w:pPr>
            <w:pStyle w:val="TOC2"/>
            <w:tabs>
              <w:tab w:val="right" w:leader="dot" w:pos="8299"/>
            </w:tabs>
            <w:rPr>
              <w:noProof/>
            </w:rPr>
          </w:pPr>
          <w:hyperlink w:anchor="_Toc218568765" w:history="1">
            <w:r w:rsidRPr="0098031B">
              <w:rPr>
                <w:rStyle w:val="Hyperlink"/>
                <w:rFonts w:ascii="Times New Roman" w:hAnsi="Times New Roman" w:cs="Times New Roman"/>
                <w:noProof/>
              </w:rPr>
              <w:t>5.2 Saran</w:t>
            </w:r>
            <w:r>
              <w:rPr>
                <w:noProof/>
                <w:webHidden/>
              </w:rPr>
              <w:tab/>
            </w:r>
            <w:r>
              <w:rPr>
                <w:noProof/>
                <w:webHidden/>
              </w:rPr>
              <w:fldChar w:fldCharType="begin"/>
            </w:r>
            <w:r>
              <w:rPr>
                <w:noProof/>
                <w:webHidden/>
              </w:rPr>
              <w:instrText xml:space="preserve"> PAGEREF _Toc218568765 \h </w:instrText>
            </w:r>
            <w:r>
              <w:rPr>
                <w:noProof/>
                <w:webHidden/>
              </w:rPr>
            </w:r>
            <w:r>
              <w:rPr>
                <w:noProof/>
                <w:webHidden/>
              </w:rPr>
              <w:fldChar w:fldCharType="separate"/>
            </w:r>
            <w:r>
              <w:rPr>
                <w:noProof/>
                <w:webHidden/>
              </w:rPr>
              <w:t>12</w:t>
            </w:r>
            <w:r>
              <w:rPr>
                <w:noProof/>
                <w:webHidden/>
              </w:rPr>
              <w:fldChar w:fldCharType="end"/>
            </w:r>
          </w:hyperlink>
        </w:p>
        <w:p w14:paraId="3D51982C" w14:textId="5D8CDC94" w:rsidR="00DB72C4" w:rsidRDefault="00DB72C4">
          <w:pPr>
            <w:pStyle w:val="TOC1"/>
            <w:tabs>
              <w:tab w:val="right" w:leader="dot" w:pos="8299"/>
            </w:tabs>
            <w:rPr>
              <w:noProof/>
            </w:rPr>
          </w:pPr>
          <w:hyperlink w:anchor="_Toc218568766" w:history="1">
            <w:r w:rsidRPr="0098031B">
              <w:rPr>
                <w:rStyle w:val="Hyperlink"/>
                <w:rFonts w:ascii="Times New Roman" w:hAnsi="Times New Roman" w:cs="Times New Roman"/>
                <w:noProof/>
              </w:rPr>
              <w:t>DAFTAR PUSTAKA</w:t>
            </w:r>
            <w:r>
              <w:rPr>
                <w:noProof/>
                <w:webHidden/>
              </w:rPr>
              <w:tab/>
            </w:r>
            <w:r>
              <w:rPr>
                <w:noProof/>
                <w:webHidden/>
              </w:rPr>
              <w:fldChar w:fldCharType="begin"/>
            </w:r>
            <w:r>
              <w:rPr>
                <w:noProof/>
                <w:webHidden/>
              </w:rPr>
              <w:instrText xml:space="preserve"> PAGEREF _Toc218568766 \h </w:instrText>
            </w:r>
            <w:r>
              <w:rPr>
                <w:noProof/>
                <w:webHidden/>
              </w:rPr>
            </w:r>
            <w:r>
              <w:rPr>
                <w:noProof/>
                <w:webHidden/>
              </w:rPr>
              <w:fldChar w:fldCharType="separate"/>
            </w:r>
            <w:r>
              <w:rPr>
                <w:noProof/>
                <w:webHidden/>
              </w:rPr>
              <w:t>13</w:t>
            </w:r>
            <w:r>
              <w:rPr>
                <w:noProof/>
                <w:webHidden/>
              </w:rPr>
              <w:fldChar w:fldCharType="end"/>
            </w:r>
          </w:hyperlink>
        </w:p>
        <w:p w14:paraId="07A43E3A" w14:textId="7E479C68" w:rsidR="00CC5E67" w:rsidRDefault="00CC5E67">
          <w:r w:rsidRPr="008E2E2C">
            <w:rPr>
              <w:rFonts w:ascii="Times New Roman" w:hAnsi="Times New Roman" w:cs="Times New Roman"/>
              <w:b/>
              <w:bCs/>
              <w:noProof/>
              <w:sz w:val="24"/>
              <w:szCs w:val="24"/>
            </w:rPr>
            <w:fldChar w:fldCharType="end"/>
          </w:r>
        </w:p>
      </w:sdtContent>
    </w:sdt>
    <w:p w14:paraId="18EAC01A" w14:textId="77777777" w:rsidR="00CC5E67" w:rsidRDefault="00CC5E67" w:rsidP="003824E7">
      <w:pPr>
        <w:spacing w:after="0"/>
        <w:jc w:val="center"/>
        <w:rPr>
          <w:rFonts w:ascii="Times New Roman" w:eastAsia="Times New Roman" w:hAnsi="Times New Roman" w:cs="Times New Roman"/>
          <w:b/>
          <w:bCs/>
          <w:sz w:val="24"/>
          <w:szCs w:val="24"/>
          <w:lang w:val="nl-NL"/>
        </w:rPr>
      </w:pPr>
    </w:p>
    <w:p w14:paraId="6FA3CB83" w14:textId="79C35241" w:rsidR="00CC5E67" w:rsidRDefault="00CC5E67" w:rsidP="003824E7">
      <w:pPr>
        <w:spacing w:after="0"/>
        <w:jc w:val="center"/>
        <w:rPr>
          <w:rFonts w:ascii="Times New Roman" w:eastAsia="Times New Roman" w:hAnsi="Times New Roman" w:cs="Times New Roman"/>
          <w:b/>
          <w:bCs/>
          <w:sz w:val="24"/>
          <w:szCs w:val="24"/>
          <w:lang w:val="nl-NL"/>
        </w:rPr>
      </w:pPr>
    </w:p>
    <w:p w14:paraId="73230CEB" w14:textId="22B3929A" w:rsidR="00CC5E67" w:rsidRDefault="00CC5E67" w:rsidP="003824E7">
      <w:pPr>
        <w:spacing w:after="0"/>
        <w:jc w:val="center"/>
        <w:rPr>
          <w:rFonts w:ascii="Times New Roman" w:eastAsia="Times New Roman" w:hAnsi="Times New Roman" w:cs="Times New Roman"/>
          <w:b/>
          <w:bCs/>
          <w:sz w:val="24"/>
          <w:szCs w:val="24"/>
          <w:lang w:val="nl-NL"/>
        </w:rPr>
      </w:pPr>
    </w:p>
    <w:p w14:paraId="5E0BE1E7" w14:textId="08E65175" w:rsidR="00CC5E67" w:rsidRDefault="00CC5E67" w:rsidP="003824E7">
      <w:pPr>
        <w:spacing w:after="0"/>
        <w:jc w:val="center"/>
        <w:rPr>
          <w:rFonts w:ascii="Times New Roman" w:eastAsia="Times New Roman" w:hAnsi="Times New Roman" w:cs="Times New Roman"/>
          <w:b/>
          <w:bCs/>
          <w:sz w:val="24"/>
          <w:szCs w:val="24"/>
          <w:lang w:val="nl-NL"/>
        </w:rPr>
      </w:pPr>
    </w:p>
    <w:p w14:paraId="06CFB69F" w14:textId="76CE0B67" w:rsidR="00CC5E67" w:rsidRDefault="00CC5E67" w:rsidP="003824E7">
      <w:pPr>
        <w:spacing w:after="0"/>
        <w:jc w:val="center"/>
        <w:rPr>
          <w:rFonts w:ascii="Times New Roman" w:eastAsia="Times New Roman" w:hAnsi="Times New Roman" w:cs="Times New Roman"/>
          <w:b/>
          <w:bCs/>
          <w:sz w:val="24"/>
          <w:szCs w:val="24"/>
          <w:lang w:val="nl-NL"/>
        </w:rPr>
      </w:pPr>
    </w:p>
    <w:p w14:paraId="59987284" w14:textId="67675123" w:rsidR="00D143DD" w:rsidRDefault="00D143DD" w:rsidP="003824E7">
      <w:pPr>
        <w:spacing w:after="0"/>
        <w:jc w:val="center"/>
        <w:rPr>
          <w:rFonts w:ascii="Times New Roman" w:eastAsia="Times New Roman" w:hAnsi="Times New Roman" w:cs="Times New Roman"/>
          <w:b/>
          <w:bCs/>
          <w:sz w:val="24"/>
          <w:szCs w:val="24"/>
          <w:lang w:val="nl-NL"/>
        </w:rPr>
      </w:pPr>
    </w:p>
    <w:p w14:paraId="01A0A6E7" w14:textId="77777777" w:rsidR="00D143DD" w:rsidRDefault="00D143DD" w:rsidP="003824E7">
      <w:pPr>
        <w:spacing w:after="0"/>
        <w:jc w:val="center"/>
        <w:rPr>
          <w:rFonts w:ascii="Times New Roman" w:eastAsia="Times New Roman" w:hAnsi="Times New Roman" w:cs="Times New Roman"/>
          <w:b/>
          <w:bCs/>
          <w:sz w:val="24"/>
          <w:szCs w:val="24"/>
          <w:lang w:val="nl-NL"/>
        </w:rPr>
      </w:pPr>
    </w:p>
    <w:p w14:paraId="48802310" w14:textId="783E9897" w:rsidR="00D143DD" w:rsidRDefault="00CC5E67" w:rsidP="00D143DD">
      <w:pPr>
        <w:pStyle w:val="Heading1"/>
        <w:spacing w:before="0" w:line="360" w:lineRule="auto"/>
        <w:jc w:val="center"/>
        <w:rPr>
          <w:rFonts w:cs="Times New Roman"/>
          <w:color w:val="auto"/>
          <w:szCs w:val="24"/>
          <w:lang w:val="en-ID"/>
        </w:rPr>
      </w:pPr>
      <w:bookmarkStart w:id="1" w:name="_Toc214121743"/>
      <w:bookmarkStart w:id="2" w:name="_Toc217675892"/>
      <w:bookmarkStart w:id="3" w:name="_Toc218568745"/>
      <w:r w:rsidRPr="00CC5E67">
        <w:rPr>
          <w:rFonts w:cs="Times New Roman"/>
          <w:color w:val="auto"/>
          <w:szCs w:val="24"/>
          <w:lang w:val="en-ID"/>
        </w:rPr>
        <w:lastRenderedPageBreak/>
        <w:t>BAB I</w:t>
      </w:r>
      <w:r w:rsidRPr="00CC5E67">
        <w:rPr>
          <w:rFonts w:cs="Times New Roman"/>
          <w:color w:val="auto"/>
          <w:szCs w:val="24"/>
          <w:lang w:val="en-ID"/>
        </w:rPr>
        <w:br/>
        <w:t>PENDAHULUAN</w:t>
      </w:r>
      <w:bookmarkEnd w:id="1"/>
      <w:bookmarkEnd w:id="2"/>
      <w:bookmarkEnd w:id="3"/>
    </w:p>
    <w:p w14:paraId="1470C4E8" w14:textId="77777777" w:rsidR="00D143DD" w:rsidRPr="00D143DD" w:rsidRDefault="00D143DD" w:rsidP="00D143DD">
      <w:pPr>
        <w:rPr>
          <w:lang w:val="en-ID"/>
        </w:rPr>
      </w:pPr>
    </w:p>
    <w:p w14:paraId="54D2AA0F" w14:textId="77777777" w:rsidR="008C1050" w:rsidRPr="003824E7" w:rsidRDefault="00984726" w:rsidP="00D143DD">
      <w:pPr>
        <w:pStyle w:val="Heading2"/>
        <w:spacing w:line="360" w:lineRule="auto"/>
        <w:rPr>
          <w:rFonts w:ascii="Times New Roman" w:hAnsi="Times New Roman" w:cs="Times New Roman"/>
          <w:color w:val="auto"/>
          <w:sz w:val="24"/>
          <w:szCs w:val="24"/>
        </w:rPr>
      </w:pPr>
      <w:bookmarkStart w:id="4" w:name="_Toc218568746"/>
      <w:r w:rsidRPr="003824E7">
        <w:rPr>
          <w:rFonts w:ascii="Times New Roman" w:hAnsi="Times New Roman" w:cs="Times New Roman"/>
          <w:color w:val="auto"/>
          <w:sz w:val="24"/>
          <w:szCs w:val="24"/>
        </w:rPr>
        <w:t xml:space="preserve">1.1 </w:t>
      </w:r>
      <w:proofErr w:type="spellStart"/>
      <w:r w:rsidRPr="003824E7">
        <w:rPr>
          <w:rFonts w:ascii="Times New Roman" w:hAnsi="Times New Roman" w:cs="Times New Roman"/>
          <w:color w:val="auto"/>
          <w:sz w:val="24"/>
          <w:szCs w:val="24"/>
        </w:rPr>
        <w:t>Latar</w:t>
      </w:r>
      <w:proofErr w:type="spellEnd"/>
      <w:r w:rsidRPr="003824E7">
        <w:rPr>
          <w:rFonts w:ascii="Times New Roman" w:hAnsi="Times New Roman" w:cs="Times New Roman"/>
          <w:color w:val="auto"/>
          <w:sz w:val="24"/>
          <w:szCs w:val="24"/>
        </w:rPr>
        <w:t xml:space="preserve"> </w:t>
      </w:r>
      <w:proofErr w:type="spellStart"/>
      <w:r w:rsidRPr="003824E7">
        <w:rPr>
          <w:rFonts w:ascii="Times New Roman" w:hAnsi="Times New Roman" w:cs="Times New Roman"/>
          <w:color w:val="auto"/>
          <w:sz w:val="24"/>
          <w:szCs w:val="24"/>
        </w:rPr>
        <w:t>Belakang</w:t>
      </w:r>
      <w:bookmarkEnd w:id="4"/>
      <w:proofErr w:type="spellEnd"/>
    </w:p>
    <w:p w14:paraId="30D2D2AC" w14:textId="77777777" w:rsidR="008C1050" w:rsidRPr="003824E7" w:rsidRDefault="00984726" w:rsidP="00D143DD">
      <w:pPr>
        <w:spacing w:line="360" w:lineRule="auto"/>
        <w:rPr>
          <w:rFonts w:ascii="Times New Roman" w:hAnsi="Times New Roman" w:cs="Times New Roman"/>
          <w:sz w:val="24"/>
          <w:szCs w:val="24"/>
        </w:rPr>
      </w:pPr>
      <w:r w:rsidRPr="003824E7">
        <w:rPr>
          <w:rFonts w:ascii="Times New Roman" w:hAnsi="Times New Roman" w:cs="Times New Roman"/>
          <w:sz w:val="24"/>
          <w:szCs w:val="24"/>
        </w:rPr>
        <w:t>Pengolahan citra digital merupakan salah satu cabang ilmu komputer yang berfokus pada pemrosesan dan analisis citra digital menggunakan teknik komputasi. Dalam berbagai bidang seperti</w:t>
      </w:r>
      <w:r w:rsidRPr="003824E7">
        <w:rPr>
          <w:rFonts w:ascii="Times New Roman" w:hAnsi="Times New Roman" w:cs="Times New Roman"/>
          <w:sz w:val="24"/>
          <w:szCs w:val="24"/>
        </w:rPr>
        <w:t xml:space="preserve"> pengenalan pola, visi komputer, dan sistem informasi berbasis visual, pengolahan citra memegang peranan penting dalam meningkatkan kualitas citra serta mengekstraksi informasi yang relevan dari citra tersebut.</w:t>
      </w:r>
    </w:p>
    <w:p w14:paraId="22E8E66E" w14:textId="77777777" w:rsidR="008C1050" w:rsidRPr="003824E7" w:rsidRDefault="00984726" w:rsidP="00D143DD">
      <w:pPr>
        <w:spacing w:line="360" w:lineRule="auto"/>
        <w:rPr>
          <w:rFonts w:ascii="Times New Roman" w:hAnsi="Times New Roman" w:cs="Times New Roman"/>
          <w:sz w:val="24"/>
          <w:szCs w:val="24"/>
        </w:rPr>
      </w:pPr>
      <w:r w:rsidRPr="003824E7">
        <w:rPr>
          <w:rFonts w:ascii="Times New Roman" w:hAnsi="Times New Roman" w:cs="Times New Roman"/>
          <w:sz w:val="24"/>
          <w:szCs w:val="24"/>
        </w:rPr>
        <w:t>Salah satu teknik fundamental dalam pengolaha</w:t>
      </w:r>
      <w:r w:rsidRPr="003824E7">
        <w:rPr>
          <w:rFonts w:ascii="Times New Roman" w:hAnsi="Times New Roman" w:cs="Times New Roman"/>
          <w:sz w:val="24"/>
          <w:szCs w:val="24"/>
        </w:rPr>
        <w:t xml:space="preserve">n citra digital adalah operasi morfologi. Operasi morfologi bekerja berdasarkan bentuk dan struktur objek dalam citra, khususnya pada citra biner. Teknik ini sangat efektif digunakan untuk menghilangkan noise, memperbaiki struktur objek, serta menonjolkan </w:t>
      </w:r>
      <w:r w:rsidRPr="003824E7">
        <w:rPr>
          <w:rFonts w:ascii="Times New Roman" w:hAnsi="Times New Roman" w:cs="Times New Roman"/>
          <w:sz w:val="24"/>
          <w:szCs w:val="24"/>
        </w:rPr>
        <w:t>bagian-bagian penting seperti tepi objek.</w:t>
      </w:r>
    </w:p>
    <w:p w14:paraId="5BDCCA8C" w14:textId="77777777" w:rsidR="008C1050" w:rsidRPr="003824E7" w:rsidRDefault="00984726" w:rsidP="00D143DD">
      <w:pPr>
        <w:spacing w:line="360" w:lineRule="auto"/>
        <w:rPr>
          <w:rFonts w:ascii="Times New Roman" w:hAnsi="Times New Roman" w:cs="Times New Roman"/>
          <w:sz w:val="24"/>
          <w:szCs w:val="24"/>
        </w:rPr>
      </w:pPr>
      <w:r w:rsidRPr="003824E7">
        <w:rPr>
          <w:rFonts w:ascii="Times New Roman" w:hAnsi="Times New Roman" w:cs="Times New Roman"/>
          <w:sz w:val="24"/>
          <w:szCs w:val="24"/>
        </w:rPr>
        <w:t>Oleh karena itu, pemahaman dan implementasi operasi morfologi menjadi hal yang sangat penting dalam mata kuliah Pengolahan Citra Digital. Pada proyek ini, operasi morfologi diterapkan menggunakan bahasa pemrograman</w:t>
      </w:r>
      <w:r w:rsidRPr="003824E7">
        <w:rPr>
          <w:rFonts w:ascii="Times New Roman" w:hAnsi="Times New Roman" w:cs="Times New Roman"/>
          <w:sz w:val="24"/>
          <w:szCs w:val="24"/>
        </w:rPr>
        <w:t xml:space="preserve"> Python dengan bantuan library OpenCV dan divisualisasikan menggunakan Jupyter Notebook.</w:t>
      </w:r>
    </w:p>
    <w:p w14:paraId="40534CBA" w14:textId="77777777" w:rsidR="008C1050" w:rsidRPr="003824E7" w:rsidRDefault="00984726" w:rsidP="00D143DD">
      <w:pPr>
        <w:pStyle w:val="Heading2"/>
        <w:spacing w:line="360" w:lineRule="auto"/>
        <w:rPr>
          <w:rFonts w:ascii="Times New Roman" w:hAnsi="Times New Roman" w:cs="Times New Roman"/>
          <w:color w:val="auto"/>
          <w:sz w:val="24"/>
          <w:szCs w:val="24"/>
        </w:rPr>
      </w:pPr>
      <w:bookmarkStart w:id="5" w:name="_Toc218568747"/>
      <w:r w:rsidRPr="003824E7">
        <w:rPr>
          <w:rFonts w:ascii="Times New Roman" w:hAnsi="Times New Roman" w:cs="Times New Roman"/>
          <w:color w:val="auto"/>
          <w:sz w:val="24"/>
          <w:szCs w:val="24"/>
        </w:rPr>
        <w:t xml:space="preserve">1.2 </w:t>
      </w:r>
      <w:proofErr w:type="spellStart"/>
      <w:r w:rsidRPr="003824E7">
        <w:rPr>
          <w:rFonts w:ascii="Times New Roman" w:hAnsi="Times New Roman" w:cs="Times New Roman"/>
          <w:color w:val="auto"/>
          <w:sz w:val="24"/>
          <w:szCs w:val="24"/>
        </w:rPr>
        <w:t>Rumusan</w:t>
      </w:r>
      <w:proofErr w:type="spellEnd"/>
      <w:r w:rsidRPr="003824E7">
        <w:rPr>
          <w:rFonts w:ascii="Times New Roman" w:hAnsi="Times New Roman" w:cs="Times New Roman"/>
          <w:color w:val="auto"/>
          <w:sz w:val="24"/>
          <w:szCs w:val="24"/>
        </w:rPr>
        <w:t xml:space="preserve"> </w:t>
      </w:r>
      <w:proofErr w:type="spellStart"/>
      <w:r w:rsidRPr="003824E7">
        <w:rPr>
          <w:rFonts w:ascii="Times New Roman" w:hAnsi="Times New Roman" w:cs="Times New Roman"/>
          <w:color w:val="auto"/>
          <w:sz w:val="24"/>
          <w:szCs w:val="24"/>
        </w:rPr>
        <w:t>Masalah</w:t>
      </w:r>
      <w:bookmarkEnd w:id="5"/>
      <w:proofErr w:type="spellEnd"/>
    </w:p>
    <w:p w14:paraId="56B35CAD" w14:textId="44FC7812" w:rsidR="008C1050" w:rsidRPr="003824E7" w:rsidRDefault="00984726" w:rsidP="00D143DD">
      <w:pPr>
        <w:spacing w:line="360" w:lineRule="auto"/>
        <w:rPr>
          <w:rFonts w:ascii="Times New Roman" w:hAnsi="Times New Roman" w:cs="Times New Roman"/>
          <w:sz w:val="24"/>
          <w:szCs w:val="24"/>
        </w:rPr>
      </w:pPr>
      <w:r w:rsidRPr="003824E7">
        <w:rPr>
          <w:rFonts w:ascii="Times New Roman" w:hAnsi="Times New Roman" w:cs="Times New Roman"/>
          <w:sz w:val="24"/>
          <w:szCs w:val="24"/>
        </w:rPr>
        <w:t>1. Bagaimana cara menerapkan operasi morfologi pada citra biner menggunakan Python?</w:t>
      </w:r>
      <w:r w:rsidRPr="003824E7">
        <w:rPr>
          <w:rFonts w:ascii="Times New Roman" w:hAnsi="Times New Roman" w:cs="Times New Roman"/>
          <w:sz w:val="24"/>
          <w:szCs w:val="24"/>
        </w:rPr>
        <w:br/>
        <w:t>2. Apa fungsi dan peng</w:t>
      </w:r>
      <w:r w:rsidRPr="003824E7">
        <w:rPr>
          <w:rFonts w:ascii="Times New Roman" w:hAnsi="Times New Roman" w:cs="Times New Roman"/>
          <w:sz w:val="24"/>
          <w:szCs w:val="24"/>
        </w:rPr>
        <w:t>aruh dari setiap operasi morfologi terhadap citra?</w:t>
      </w:r>
      <w:r w:rsidRPr="003824E7">
        <w:rPr>
          <w:rFonts w:ascii="Times New Roman" w:hAnsi="Times New Roman" w:cs="Times New Roman"/>
          <w:sz w:val="24"/>
          <w:szCs w:val="24"/>
        </w:rPr>
        <w:br/>
        <w:t>3. Bagaimana hasil visual dari penerapan operasi morfologi pada citra biner?</w:t>
      </w:r>
    </w:p>
    <w:p w14:paraId="39F74246" w14:textId="77777777" w:rsidR="008C1050" w:rsidRPr="003824E7" w:rsidRDefault="00984726" w:rsidP="00D143DD">
      <w:pPr>
        <w:pStyle w:val="Heading2"/>
        <w:spacing w:line="360" w:lineRule="auto"/>
        <w:rPr>
          <w:rFonts w:ascii="Times New Roman" w:hAnsi="Times New Roman" w:cs="Times New Roman"/>
          <w:color w:val="auto"/>
          <w:sz w:val="24"/>
          <w:szCs w:val="24"/>
        </w:rPr>
      </w:pPr>
      <w:bookmarkStart w:id="6" w:name="_Toc218568748"/>
      <w:r w:rsidRPr="003824E7">
        <w:rPr>
          <w:rFonts w:ascii="Times New Roman" w:hAnsi="Times New Roman" w:cs="Times New Roman"/>
          <w:color w:val="auto"/>
          <w:sz w:val="24"/>
          <w:szCs w:val="24"/>
        </w:rPr>
        <w:t xml:space="preserve">1.3 </w:t>
      </w:r>
      <w:proofErr w:type="spellStart"/>
      <w:r w:rsidRPr="003824E7">
        <w:rPr>
          <w:rFonts w:ascii="Times New Roman" w:hAnsi="Times New Roman" w:cs="Times New Roman"/>
          <w:color w:val="auto"/>
          <w:sz w:val="24"/>
          <w:szCs w:val="24"/>
        </w:rPr>
        <w:t>Tujuan</w:t>
      </w:r>
      <w:proofErr w:type="spellEnd"/>
      <w:r w:rsidRPr="003824E7">
        <w:rPr>
          <w:rFonts w:ascii="Times New Roman" w:hAnsi="Times New Roman" w:cs="Times New Roman"/>
          <w:color w:val="auto"/>
          <w:sz w:val="24"/>
          <w:szCs w:val="24"/>
        </w:rPr>
        <w:t xml:space="preserve"> </w:t>
      </w:r>
      <w:proofErr w:type="spellStart"/>
      <w:r w:rsidRPr="003824E7">
        <w:rPr>
          <w:rFonts w:ascii="Times New Roman" w:hAnsi="Times New Roman" w:cs="Times New Roman"/>
          <w:color w:val="auto"/>
          <w:sz w:val="24"/>
          <w:szCs w:val="24"/>
        </w:rPr>
        <w:t>Penelitian</w:t>
      </w:r>
      <w:bookmarkEnd w:id="6"/>
      <w:proofErr w:type="spellEnd"/>
    </w:p>
    <w:p w14:paraId="5DB640B5" w14:textId="54D1751E" w:rsidR="008C1050" w:rsidRPr="003824E7" w:rsidRDefault="00984726" w:rsidP="00D143DD">
      <w:pPr>
        <w:spacing w:line="360" w:lineRule="auto"/>
        <w:rPr>
          <w:rFonts w:ascii="Times New Roman" w:hAnsi="Times New Roman" w:cs="Times New Roman"/>
          <w:sz w:val="24"/>
          <w:szCs w:val="24"/>
        </w:rPr>
      </w:pPr>
      <w:r w:rsidRPr="003824E7">
        <w:rPr>
          <w:rFonts w:ascii="Times New Roman" w:hAnsi="Times New Roman" w:cs="Times New Roman"/>
          <w:sz w:val="24"/>
          <w:szCs w:val="24"/>
        </w:rPr>
        <w:t>1. Mengimplementasikan operasi morfologi pada c</w:t>
      </w:r>
      <w:r w:rsidRPr="003824E7">
        <w:rPr>
          <w:rFonts w:ascii="Times New Roman" w:hAnsi="Times New Roman" w:cs="Times New Roman"/>
          <w:sz w:val="24"/>
          <w:szCs w:val="24"/>
        </w:rPr>
        <w:t>itra biner.</w:t>
      </w:r>
      <w:r w:rsidRPr="003824E7">
        <w:rPr>
          <w:rFonts w:ascii="Times New Roman" w:hAnsi="Times New Roman" w:cs="Times New Roman"/>
          <w:sz w:val="24"/>
          <w:szCs w:val="24"/>
        </w:rPr>
        <w:br/>
        <w:t>2. Menjelaskan konsep dan fungsi dari setiap operasi morfologi.</w:t>
      </w:r>
      <w:r w:rsidRPr="003824E7">
        <w:rPr>
          <w:rFonts w:ascii="Times New Roman" w:hAnsi="Times New Roman" w:cs="Times New Roman"/>
          <w:sz w:val="24"/>
          <w:szCs w:val="24"/>
        </w:rPr>
        <w:br/>
        <w:t xml:space="preserve">3. Menampilkan hasil pengolahan citra secara visual </w:t>
      </w:r>
      <w:proofErr w:type="spellStart"/>
      <w:r w:rsidRPr="003824E7">
        <w:rPr>
          <w:rFonts w:ascii="Times New Roman" w:hAnsi="Times New Roman" w:cs="Times New Roman"/>
          <w:sz w:val="24"/>
          <w:szCs w:val="24"/>
        </w:rPr>
        <w:t>untuk</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mempermudah</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analisis</w:t>
      </w:r>
      <w:proofErr w:type="spellEnd"/>
      <w:r w:rsidRPr="003824E7">
        <w:rPr>
          <w:rFonts w:ascii="Times New Roman" w:hAnsi="Times New Roman" w:cs="Times New Roman"/>
          <w:sz w:val="24"/>
          <w:szCs w:val="24"/>
        </w:rPr>
        <w:t>.</w:t>
      </w:r>
    </w:p>
    <w:p w14:paraId="33DD5252" w14:textId="77777777" w:rsidR="008C1050" w:rsidRPr="003824E7" w:rsidRDefault="00984726" w:rsidP="00D143DD">
      <w:pPr>
        <w:pStyle w:val="Heading2"/>
        <w:spacing w:line="360" w:lineRule="auto"/>
        <w:rPr>
          <w:rFonts w:ascii="Times New Roman" w:hAnsi="Times New Roman" w:cs="Times New Roman"/>
          <w:color w:val="auto"/>
          <w:sz w:val="24"/>
          <w:szCs w:val="24"/>
        </w:rPr>
      </w:pPr>
      <w:bookmarkStart w:id="7" w:name="_Toc218568749"/>
      <w:r w:rsidRPr="003824E7">
        <w:rPr>
          <w:rFonts w:ascii="Times New Roman" w:hAnsi="Times New Roman" w:cs="Times New Roman"/>
          <w:color w:val="auto"/>
          <w:sz w:val="24"/>
          <w:szCs w:val="24"/>
        </w:rPr>
        <w:lastRenderedPageBreak/>
        <w:t xml:space="preserve">1.4 </w:t>
      </w:r>
      <w:proofErr w:type="spellStart"/>
      <w:r w:rsidRPr="003824E7">
        <w:rPr>
          <w:rFonts w:ascii="Times New Roman" w:hAnsi="Times New Roman" w:cs="Times New Roman"/>
          <w:color w:val="auto"/>
          <w:sz w:val="24"/>
          <w:szCs w:val="24"/>
        </w:rPr>
        <w:t>Manfaat</w:t>
      </w:r>
      <w:proofErr w:type="spellEnd"/>
      <w:r w:rsidRPr="003824E7">
        <w:rPr>
          <w:rFonts w:ascii="Times New Roman" w:hAnsi="Times New Roman" w:cs="Times New Roman"/>
          <w:color w:val="auto"/>
          <w:sz w:val="24"/>
          <w:szCs w:val="24"/>
        </w:rPr>
        <w:t xml:space="preserve"> </w:t>
      </w:r>
      <w:proofErr w:type="spellStart"/>
      <w:r w:rsidRPr="003824E7">
        <w:rPr>
          <w:rFonts w:ascii="Times New Roman" w:hAnsi="Times New Roman" w:cs="Times New Roman"/>
          <w:color w:val="auto"/>
          <w:sz w:val="24"/>
          <w:szCs w:val="24"/>
        </w:rPr>
        <w:t>Penelitian</w:t>
      </w:r>
      <w:bookmarkEnd w:id="7"/>
      <w:proofErr w:type="spellEnd"/>
    </w:p>
    <w:p w14:paraId="79387D22" w14:textId="453EA90F" w:rsidR="008C1050" w:rsidRDefault="00984726" w:rsidP="00D143DD">
      <w:pPr>
        <w:spacing w:line="360" w:lineRule="auto"/>
        <w:rPr>
          <w:rFonts w:ascii="Times New Roman" w:hAnsi="Times New Roman" w:cs="Times New Roman"/>
          <w:sz w:val="24"/>
          <w:szCs w:val="24"/>
        </w:rPr>
      </w:pPr>
      <w:r w:rsidRPr="003824E7">
        <w:rPr>
          <w:rFonts w:ascii="Times New Roman" w:hAnsi="Times New Roman" w:cs="Times New Roman"/>
          <w:sz w:val="24"/>
          <w:szCs w:val="24"/>
        </w:rPr>
        <w:t xml:space="preserve">Manfaat dari penelitian ini diharapkan dapat memberikan pemahaman yang lebih </w:t>
      </w:r>
      <w:r w:rsidRPr="003824E7">
        <w:rPr>
          <w:rFonts w:ascii="Times New Roman" w:hAnsi="Times New Roman" w:cs="Times New Roman"/>
          <w:sz w:val="24"/>
          <w:szCs w:val="24"/>
        </w:rPr>
        <w:t xml:space="preserve">mendalam mengenai operasi morfologi dalam pengolahan citra digital serta menjadi dasar untuk pengembangan aplikasi pengolahan </w:t>
      </w:r>
      <w:proofErr w:type="spellStart"/>
      <w:r w:rsidRPr="003824E7">
        <w:rPr>
          <w:rFonts w:ascii="Times New Roman" w:hAnsi="Times New Roman" w:cs="Times New Roman"/>
          <w:sz w:val="24"/>
          <w:szCs w:val="24"/>
        </w:rPr>
        <w:t>citra</w:t>
      </w:r>
      <w:proofErr w:type="spellEnd"/>
      <w:r w:rsidRPr="003824E7">
        <w:rPr>
          <w:rFonts w:ascii="Times New Roman" w:hAnsi="Times New Roman" w:cs="Times New Roman"/>
          <w:sz w:val="24"/>
          <w:szCs w:val="24"/>
        </w:rPr>
        <w:t xml:space="preserve"> yang </w:t>
      </w:r>
      <w:proofErr w:type="spellStart"/>
      <w:r w:rsidRPr="003824E7">
        <w:rPr>
          <w:rFonts w:ascii="Times New Roman" w:hAnsi="Times New Roman" w:cs="Times New Roman"/>
          <w:sz w:val="24"/>
          <w:szCs w:val="24"/>
        </w:rPr>
        <w:t>lebih</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lanju</w:t>
      </w:r>
      <w:r w:rsidRPr="003824E7">
        <w:rPr>
          <w:rFonts w:ascii="Times New Roman" w:hAnsi="Times New Roman" w:cs="Times New Roman"/>
          <w:sz w:val="24"/>
          <w:szCs w:val="24"/>
        </w:rPr>
        <w:t>t</w:t>
      </w:r>
      <w:proofErr w:type="spellEnd"/>
      <w:r w:rsidRPr="003824E7">
        <w:rPr>
          <w:rFonts w:ascii="Times New Roman" w:hAnsi="Times New Roman" w:cs="Times New Roman"/>
          <w:sz w:val="24"/>
          <w:szCs w:val="24"/>
        </w:rPr>
        <w:t>.</w:t>
      </w:r>
    </w:p>
    <w:p w14:paraId="0FE887CF" w14:textId="7A3B4CCB" w:rsidR="00D143DD" w:rsidRDefault="00D143DD" w:rsidP="00D143DD">
      <w:pPr>
        <w:spacing w:line="360" w:lineRule="auto"/>
        <w:rPr>
          <w:rFonts w:ascii="Times New Roman" w:hAnsi="Times New Roman" w:cs="Times New Roman"/>
          <w:sz w:val="24"/>
          <w:szCs w:val="24"/>
        </w:rPr>
      </w:pPr>
    </w:p>
    <w:p w14:paraId="4FFE06F9" w14:textId="7F4EFC7D" w:rsidR="00D143DD" w:rsidRDefault="00D143DD" w:rsidP="00D143DD">
      <w:pPr>
        <w:spacing w:line="360" w:lineRule="auto"/>
        <w:rPr>
          <w:rFonts w:ascii="Times New Roman" w:hAnsi="Times New Roman" w:cs="Times New Roman"/>
          <w:sz w:val="24"/>
          <w:szCs w:val="24"/>
        </w:rPr>
      </w:pPr>
    </w:p>
    <w:p w14:paraId="143941B2" w14:textId="591889CC" w:rsidR="00D143DD" w:rsidRDefault="00D143DD" w:rsidP="00D143DD">
      <w:pPr>
        <w:spacing w:line="360" w:lineRule="auto"/>
        <w:rPr>
          <w:rFonts w:ascii="Times New Roman" w:hAnsi="Times New Roman" w:cs="Times New Roman"/>
          <w:sz w:val="24"/>
          <w:szCs w:val="24"/>
        </w:rPr>
      </w:pPr>
    </w:p>
    <w:p w14:paraId="1D6B3A8B" w14:textId="09F4224E" w:rsidR="00D143DD" w:rsidRDefault="00D143DD" w:rsidP="00D143DD">
      <w:pPr>
        <w:spacing w:line="360" w:lineRule="auto"/>
        <w:rPr>
          <w:rFonts w:ascii="Times New Roman" w:hAnsi="Times New Roman" w:cs="Times New Roman"/>
          <w:sz w:val="24"/>
          <w:szCs w:val="24"/>
        </w:rPr>
      </w:pPr>
    </w:p>
    <w:p w14:paraId="75D4B950" w14:textId="44326450" w:rsidR="00D143DD" w:rsidRDefault="00D143DD" w:rsidP="00D143DD">
      <w:pPr>
        <w:spacing w:line="360" w:lineRule="auto"/>
        <w:rPr>
          <w:rFonts w:ascii="Times New Roman" w:hAnsi="Times New Roman" w:cs="Times New Roman"/>
          <w:sz w:val="24"/>
          <w:szCs w:val="24"/>
        </w:rPr>
      </w:pPr>
    </w:p>
    <w:p w14:paraId="5C3F2F05" w14:textId="62B7C543" w:rsidR="00D143DD" w:rsidRDefault="00D143DD" w:rsidP="00D143DD">
      <w:pPr>
        <w:spacing w:line="360" w:lineRule="auto"/>
        <w:rPr>
          <w:rFonts w:ascii="Times New Roman" w:hAnsi="Times New Roman" w:cs="Times New Roman"/>
          <w:sz w:val="24"/>
          <w:szCs w:val="24"/>
        </w:rPr>
      </w:pPr>
    </w:p>
    <w:p w14:paraId="3F178B95" w14:textId="7C3A221F" w:rsidR="00D143DD" w:rsidRDefault="00D143DD" w:rsidP="00D143DD">
      <w:pPr>
        <w:spacing w:line="360" w:lineRule="auto"/>
        <w:rPr>
          <w:rFonts w:ascii="Times New Roman" w:hAnsi="Times New Roman" w:cs="Times New Roman"/>
          <w:sz w:val="24"/>
          <w:szCs w:val="24"/>
        </w:rPr>
      </w:pPr>
    </w:p>
    <w:p w14:paraId="5D3C0695" w14:textId="40E1C7F8" w:rsidR="00D143DD" w:rsidRDefault="00D143DD" w:rsidP="00D143DD">
      <w:pPr>
        <w:spacing w:line="360" w:lineRule="auto"/>
        <w:rPr>
          <w:rFonts w:ascii="Times New Roman" w:hAnsi="Times New Roman" w:cs="Times New Roman"/>
          <w:sz w:val="24"/>
          <w:szCs w:val="24"/>
        </w:rPr>
      </w:pPr>
    </w:p>
    <w:p w14:paraId="30C14C50" w14:textId="1F2C872D" w:rsidR="00D143DD" w:rsidRDefault="00D143DD" w:rsidP="00D143DD">
      <w:pPr>
        <w:spacing w:line="360" w:lineRule="auto"/>
        <w:rPr>
          <w:rFonts w:ascii="Times New Roman" w:hAnsi="Times New Roman" w:cs="Times New Roman"/>
          <w:sz w:val="24"/>
          <w:szCs w:val="24"/>
        </w:rPr>
      </w:pPr>
    </w:p>
    <w:p w14:paraId="0A4A8DE9" w14:textId="7106F1F3" w:rsidR="00D143DD" w:rsidRDefault="00D143DD" w:rsidP="00D143DD">
      <w:pPr>
        <w:spacing w:line="360" w:lineRule="auto"/>
        <w:rPr>
          <w:rFonts w:ascii="Times New Roman" w:hAnsi="Times New Roman" w:cs="Times New Roman"/>
          <w:sz w:val="24"/>
          <w:szCs w:val="24"/>
        </w:rPr>
      </w:pPr>
    </w:p>
    <w:p w14:paraId="327CEC17" w14:textId="2B4DF439" w:rsidR="00D143DD" w:rsidRDefault="00D143DD" w:rsidP="00D143DD">
      <w:pPr>
        <w:spacing w:line="360" w:lineRule="auto"/>
        <w:rPr>
          <w:rFonts w:ascii="Times New Roman" w:hAnsi="Times New Roman" w:cs="Times New Roman"/>
          <w:sz w:val="24"/>
          <w:szCs w:val="24"/>
        </w:rPr>
      </w:pPr>
    </w:p>
    <w:p w14:paraId="689F06F8" w14:textId="76173213" w:rsidR="00D143DD" w:rsidRDefault="00D143DD" w:rsidP="00D143DD">
      <w:pPr>
        <w:spacing w:line="360" w:lineRule="auto"/>
        <w:rPr>
          <w:rFonts w:ascii="Times New Roman" w:hAnsi="Times New Roman" w:cs="Times New Roman"/>
          <w:sz w:val="24"/>
          <w:szCs w:val="24"/>
        </w:rPr>
      </w:pPr>
    </w:p>
    <w:p w14:paraId="72E8F251" w14:textId="7DEB7F8A" w:rsidR="00D143DD" w:rsidRDefault="00D143DD" w:rsidP="00D143DD">
      <w:pPr>
        <w:spacing w:line="360" w:lineRule="auto"/>
        <w:rPr>
          <w:rFonts w:ascii="Times New Roman" w:hAnsi="Times New Roman" w:cs="Times New Roman"/>
          <w:sz w:val="24"/>
          <w:szCs w:val="24"/>
        </w:rPr>
      </w:pPr>
    </w:p>
    <w:p w14:paraId="4E88DC20" w14:textId="1D7A0985" w:rsidR="00D143DD" w:rsidRDefault="00D143DD" w:rsidP="00D143DD">
      <w:pPr>
        <w:spacing w:line="360" w:lineRule="auto"/>
        <w:rPr>
          <w:rFonts w:ascii="Times New Roman" w:hAnsi="Times New Roman" w:cs="Times New Roman"/>
          <w:sz w:val="24"/>
          <w:szCs w:val="24"/>
        </w:rPr>
      </w:pPr>
    </w:p>
    <w:p w14:paraId="6DCC04FC" w14:textId="35ED7727" w:rsidR="00D143DD" w:rsidRDefault="00D143DD" w:rsidP="00D143DD">
      <w:pPr>
        <w:spacing w:line="360" w:lineRule="auto"/>
        <w:rPr>
          <w:rFonts w:ascii="Times New Roman" w:hAnsi="Times New Roman" w:cs="Times New Roman"/>
          <w:sz w:val="24"/>
          <w:szCs w:val="24"/>
        </w:rPr>
      </w:pPr>
    </w:p>
    <w:p w14:paraId="7200DB05" w14:textId="227BFBB8" w:rsidR="00D143DD" w:rsidRDefault="00D143DD" w:rsidP="00D143DD">
      <w:pPr>
        <w:spacing w:line="360" w:lineRule="auto"/>
        <w:rPr>
          <w:rFonts w:ascii="Times New Roman" w:hAnsi="Times New Roman" w:cs="Times New Roman"/>
          <w:sz w:val="24"/>
          <w:szCs w:val="24"/>
        </w:rPr>
      </w:pPr>
    </w:p>
    <w:p w14:paraId="0974868F" w14:textId="0241A4D8" w:rsidR="00D143DD" w:rsidRDefault="00D143DD" w:rsidP="00D143DD">
      <w:pPr>
        <w:spacing w:line="360" w:lineRule="auto"/>
        <w:rPr>
          <w:rFonts w:ascii="Times New Roman" w:hAnsi="Times New Roman" w:cs="Times New Roman"/>
          <w:sz w:val="24"/>
          <w:szCs w:val="24"/>
        </w:rPr>
      </w:pPr>
    </w:p>
    <w:p w14:paraId="2B5D93AA" w14:textId="77777777" w:rsidR="00D143DD" w:rsidRPr="003824E7" w:rsidRDefault="00D143DD" w:rsidP="00D143DD">
      <w:pPr>
        <w:spacing w:line="360" w:lineRule="auto"/>
        <w:rPr>
          <w:rFonts w:ascii="Times New Roman" w:hAnsi="Times New Roman" w:cs="Times New Roman"/>
          <w:sz w:val="24"/>
          <w:szCs w:val="24"/>
        </w:rPr>
      </w:pPr>
    </w:p>
    <w:p w14:paraId="46246E31" w14:textId="118D2BBB" w:rsidR="00CC5E67" w:rsidRDefault="00CC5E67" w:rsidP="00D143DD">
      <w:pPr>
        <w:pStyle w:val="Heading1"/>
        <w:spacing w:before="0" w:line="360" w:lineRule="auto"/>
        <w:jc w:val="center"/>
        <w:rPr>
          <w:rFonts w:cs="Times New Roman"/>
          <w:color w:val="auto"/>
          <w:szCs w:val="24"/>
          <w:lang w:val="en-ID"/>
        </w:rPr>
      </w:pPr>
      <w:bookmarkStart w:id="8" w:name="_Toc218568750"/>
      <w:r w:rsidRPr="00CC5E67">
        <w:rPr>
          <w:rFonts w:cs="Times New Roman"/>
          <w:color w:val="auto"/>
          <w:szCs w:val="24"/>
          <w:lang w:val="en-ID"/>
        </w:rPr>
        <w:lastRenderedPageBreak/>
        <w:t xml:space="preserve">BAB </w:t>
      </w:r>
      <w:r>
        <w:rPr>
          <w:rFonts w:cs="Times New Roman"/>
          <w:color w:val="auto"/>
          <w:szCs w:val="24"/>
          <w:lang w:val="en-ID"/>
        </w:rPr>
        <w:t>II</w:t>
      </w:r>
      <w:r w:rsidRPr="00CC5E67">
        <w:rPr>
          <w:rFonts w:cs="Times New Roman"/>
          <w:color w:val="auto"/>
          <w:szCs w:val="24"/>
          <w:lang w:val="en-ID"/>
        </w:rPr>
        <w:br/>
      </w:r>
      <w:r>
        <w:rPr>
          <w:rFonts w:cs="Times New Roman"/>
          <w:color w:val="auto"/>
          <w:szCs w:val="24"/>
          <w:lang w:val="en-ID"/>
        </w:rPr>
        <w:t>LANDASAN TEORI</w:t>
      </w:r>
      <w:bookmarkEnd w:id="8"/>
    </w:p>
    <w:p w14:paraId="74381EAE" w14:textId="63482B50" w:rsidR="003824E7" w:rsidRPr="003824E7" w:rsidRDefault="003824E7" w:rsidP="00D143DD">
      <w:pPr>
        <w:spacing w:line="360" w:lineRule="auto"/>
        <w:jc w:val="center"/>
        <w:rPr>
          <w:rFonts w:ascii="Times New Roman" w:hAnsi="Times New Roman" w:cs="Times New Roman"/>
          <w:b/>
          <w:bCs/>
          <w:sz w:val="24"/>
          <w:szCs w:val="24"/>
        </w:rPr>
      </w:pPr>
    </w:p>
    <w:p w14:paraId="44721BB6" w14:textId="1F3F87C4" w:rsidR="008C1050" w:rsidRPr="003824E7" w:rsidRDefault="00984726" w:rsidP="00D143DD">
      <w:pPr>
        <w:pStyle w:val="Heading2"/>
        <w:spacing w:line="360" w:lineRule="auto"/>
        <w:rPr>
          <w:rFonts w:ascii="Times New Roman" w:hAnsi="Times New Roman" w:cs="Times New Roman"/>
          <w:color w:val="auto"/>
          <w:sz w:val="24"/>
          <w:szCs w:val="24"/>
        </w:rPr>
      </w:pPr>
      <w:bookmarkStart w:id="9" w:name="_Toc218568751"/>
      <w:r w:rsidRPr="003824E7">
        <w:rPr>
          <w:rFonts w:ascii="Times New Roman" w:hAnsi="Times New Roman" w:cs="Times New Roman"/>
          <w:color w:val="auto"/>
          <w:sz w:val="24"/>
          <w:szCs w:val="24"/>
        </w:rPr>
        <w:t xml:space="preserve">2.1 </w:t>
      </w:r>
      <w:proofErr w:type="spellStart"/>
      <w:r w:rsidRPr="003824E7">
        <w:rPr>
          <w:rFonts w:ascii="Times New Roman" w:hAnsi="Times New Roman" w:cs="Times New Roman"/>
          <w:color w:val="auto"/>
          <w:sz w:val="24"/>
          <w:szCs w:val="24"/>
        </w:rPr>
        <w:t>Pengolahan</w:t>
      </w:r>
      <w:proofErr w:type="spellEnd"/>
      <w:r w:rsidRPr="003824E7">
        <w:rPr>
          <w:rFonts w:ascii="Times New Roman" w:hAnsi="Times New Roman" w:cs="Times New Roman"/>
          <w:color w:val="auto"/>
          <w:sz w:val="24"/>
          <w:szCs w:val="24"/>
        </w:rPr>
        <w:t xml:space="preserve"> Citra Digital</w:t>
      </w:r>
      <w:bookmarkEnd w:id="9"/>
    </w:p>
    <w:p w14:paraId="689DE597" w14:textId="1C8875A9" w:rsidR="008C1050" w:rsidRDefault="00984726" w:rsidP="00D143DD">
      <w:pPr>
        <w:spacing w:line="360" w:lineRule="auto"/>
        <w:rPr>
          <w:rFonts w:ascii="Times New Roman" w:hAnsi="Times New Roman" w:cs="Times New Roman"/>
          <w:sz w:val="24"/>
          <w:szCs w:val="24"/>
        </w:rPr>
      </w:pPr>
      <w:proofErr w:type="spellStart"/>
      <w:r w:rsidRPr="003824E7">
        <w:rPr>
          <w:rFonts w:ascii="Times New Roman" w:hAnsi="Times New Roman" w:cs="Times New Roman"/>
          <w:sz w:val="24"/>
          <w:szCs w:val="24"/>
        </w:rPr>
        <w:t>Pengolahan</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citra</w:t>
      </w:r>
      <w:proofErr w:type="spellEnd"/>
      <w:r w:rsidRPr="003824E7">
        <w:rPr>
          <w:rFonts w:ascii="Times New Roman" w:hAnsi="Times New Roman" w:cs="Times New Roman"/>
          <w:sz w:val="24"/>
          <w:szCs w:val="24"/>
        </w:rPr>
        <w:t xml:space="preserve"> digital </w:t>
      </w:r>
      <w:proofErr w:type="spellStart"/>
      <w:r w:rsidRPr="003824E7">
        <w:rPr>
          <w:rFonts w:ascii="Times New Roman" w:hAnsi="Times New Roman" w:cs="Times New Roman"/>
          <w:sz w:val="24"/>
          <w:szCs w:val="24"/>
        </w:rPr>
        <w:t>adalah</w:t>
      </w:r>
      <w:proofErr w:type="spellEnd"/>
      <w:r w:rsidRPr="003824E7">
        <w:rPr>
          <w:rFonts w:ascii="Times New Roman" w:hAnsi="Times New Roman" w:cs="Times New Roman"/>
          <w:sz w:val="24"/>
          <w:szCs w:val="24"/>
        </w:rPr>
        <w:t xml:space="preserve"> proses </w:t>
      </w:r>
      <w:proofErr w:type="spellStart"/>
      <w:r w:rsidRPr="003824E7">
        <w:rPr>
          <w:rFonts w:ascii="Times New Roman" w:hAnsi="Times New Roman" w:cs="Times New Roman"/>
          <w:sz w:val="24"/>
          <w:szCs w:val="24"/>
        </w:rPr>
        <w:t>manipulasi</w:t>
      </w:r>
      <w:proofErr w:type="spellEnd"/>
      <w:r w:rsidRPr="003824E7">
        <w:rPr>
          <w:rFonts w:ascii="Times New Roman" w:hAnsi="Times New Roman" w:cs="Times New Roman"/>
          <w:sz w:val="24"/>
          <w:szCs w:val="24"/>
        </w:rPr>
        <w:t xml:space="preserve"> da</w:t>
      </w:r>
      <w:r w:rsidRPr="003824E7">
        <w:rPr>
          <w:rFonts w:ascii="Times New Roman" w:hAnsi="Times New Roman" w:cs="Times New Roman"/>
          <w:sz w:val="24"/>
          <w:szCs w:val="24"/>
        </w:rPr>
        <w:t xml:space="preserve">n </w:t>
      </w:r>
      <w:proofErr w:type="spellStart"/>
      <w:r w:rsidRPr="003824E7">
        <w:rPr>
          <w:rFonts w:ascii="Times New Roman" w:hAnsi="Times New Roman" w:cs="Times New Roman"/>
          <w:sz w:val="24"/>
          <w:szCs w:val="24"/>
        </w:rPr>
        <w:t>analisis</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citra</w:t>
      </w:r>
      <w:proofErr w:type="spellEnd"/>
      <w:r w:rsidRPr="003824E7">
        <w:rPr>
          <w:rFonts w:ascii="Times New Roman" w:hAnsi="Times New Roman" w:cs="Times New Roman"/>
          <w:sz w:val="24"/>
          <w:szCs w:val="24"/>
        </w:rPr>
        <w:t xml:space="preserve"> digital </w:t>
      </w:r>
      <w:proofErr w:type="spellStart"/>
      <w:r w:rsidRPr="003824E7">
        <w:rPr>
          <w:rFonts w:ascii="Times New Roman" w:hAnsi="Times New Roman" w:cs="Times New Roman"/>
          <w:sz w:val="24"/>
          <w:szCs w:val="24"/>
        </w:rPr>
        <w:t>menggunakan</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algoritma</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komputer</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dengan</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tujuan</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meningkatkan</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kualitas</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citra</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atau</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mengekstraksi</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informasi</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tertentu</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dari</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citra</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tersebut</w:t>
      </w:r>
      <w:proofErr w:type="spellEnd"/>
      <w:r w:rsidRPr="003824E7">
        <w:rPr>
          <w:rFonts w:ascii="Times New Roman" w:hAnsi="Times New Roman" w:cs="Times New Roman"/>
          <w:sz w:val="24"/>
          <w:szCs w:val="24"/>
        </w:rPr>
        <w:t>.</w:t>
      </w:r>
    </w:p>
    <w:p w14:paraId="3A168746" w14:textId="77777777" w:rsidR="008E2E2C" w:rsidRPr="003824E7" w:rsidRDefault="008E2E2C" w:rsidP="00D143DD">
      <w:pPr>
        <w:spacing w:line="360" w:lineRule="auto"/>
        <w:rPr>
          <w:rFonts w:ascii="Times New Roman" w:hAnsi="Times New Roman" w:cs="Times New Roman"/>
          <w:sz w:val="24"/>
          <w:szCs w:val="24"/>
        </w:rPr>
      </w:pPr>
    </w:p>
    <w:p w14:paraId="0C7DAED8" w14:textId="77777777" w:rsidR="008C1050" w:rsidRPr="003824E7" w:rsidRDefault="00984726" w:rsidP="00D143DD">
      <w:pPr>
        <w:pStyle w:val="Heading2"/>
        <w:spacing w:line="360" w:lineRule="auto"/>
        <w:rPr>
          <w:rFonts w:ascii="Times New Roman" w:hAnsi="Times New Roman" w:cs="Times New Roman"/>
          <w:color w:val="auto"/>
          <w:sz w:val="24"/>
          <w:szCs w:val="24"/>
        </w:rPr>
      </w:pPr>
      <w:bookmarkStart w:id="10" w:name="_Toc218568752"/>
      <w:r w:rsidRPr="003824E7">
        <w:rPr>
          <w:rFonts w:ascii="Times New Roman" w:hAnsi="Times New Roman" w:cs="Times New Roman"/>
          <w:color w:val="auto"/>
          <w:sz w:val="24"/>
          <w:szCs w:val="24"/>
        </w:rPr>
        <w:t>2.2 Citra Biner</w:t>
      </w:r>
      <w:bookmarkEnd w:id="10"/>
    </w:p>
    <w:p w14:paraId="4CA957E7" w14:textId="5C069C25" w:rsidR="008C1050" w:rsidRDefault="00984726" w:rsidP="00D143DD">
      <w:pPr>
        <w:spacing w:line="360" w:lineRule="auto"/>
        <w:rPr>
          <w:rFonts w:ascii="Times New Roman" w:hAnsi="Times New Roman" w:cs="Times New Roman"/>
          <w:sz w:val="24"/>
          <w:szCs w:val="24"/>
        </w:rPr>
      </w:pPr>
      <w:r w:rsidRPr="003824E7">
        <w:rPr>
          <w:rFonts w:ascii="Times New Roman" w:hAnsi="Times New Roman" w:cs="Times New Roman"/>
          <w:sz w:val="24"/>
          <w:szCs w:val="24"/>
        </w:rPr>
        <w:t xml:space="preserve">Citra biner </w:t>
      </w:r>
      <w:proofErr w:type="spellStart"/>
      <w:r w:rsidRPr="003824E7">
        <w:rPr>
          <w:rFonts w:ascii="Times New Roman" w:hAnsi="Times New Roman" w:cs="Times New Roman"/>
          <w:sz w:val="24"/>
          <w:szCs w:val="24"/>
        </w:rPr>
        <w:t>merupakan</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citra</w:t>
      </w:r>
      <w:proofErr w:type="spellEnd"/>
      <w:r w:rsidRPr="003824E7">
        <w:rPr>
          <w:rFonts w:ascii="Times New Roman" w:hAnsi="Times New Roman" w:cs="Times New Roman"/>
          <w:sz w:val="24"/>
          <w:szCs w:val="24"/>
        </w:rPr>
        <w:t xml:space="preserve"> yang </w:t>
      </w:r>
      <w:proofErr w:type="spellStart"/>
      <w:r w:rsidRPr="003824E7">
        <w:rPr>
          <w:rFonts w:ascii="Times New Roman" w:hAnsi="Times New Roman" w:cs="Times New Roman"/>
          <w:sz w:val="24"/>
          <w:szCs w:val="24"/>
        </w:rPr>
        <w:t>hanya</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memiliki</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dua</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nilai</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intensitas</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piksel</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yaitu</w:t>
      </w:r>
      <w:proofErr w:type="spellEnd"/>
      <w:r w:rsidRPr="003824E7">
        <w:rPr>
          <w:rFonts w:ascii="Times New Roman" w:hAnsi="Times New Roman" w:cs="Times New Roman"/>
          <w:sz w:val="24"/>
          <w:szCs w:val="24"/>
        </w:rPr>
        <w:t xml:space="preserve"> </w:t>
      </w:r>
      <w:r w:rsidRPr="003824E7">
        <w:rPr>
          <w:rFonts w:ascii="Times New Roman" w:hAnsi="Times New Roman" w:cs="Times New Roman"/>
          <w:sz w:val="24"/>
          <w:szCs w:val="24"/>
        </w:rPr>
        <w:t xml:space="preserve">0 yang </w:t>
      </w:r>
      <w:proofErr w:type="spellStart"/>
      <w:r w:rsidRPr="003824E7">
        <w:rPr>
          <w:rFonts w:ascii="Times New Roman" w:hAnsi="Times New Roman" w:cs="Times New Roman"/>
          <w:sz w:val="24"/>
          <w:szCs w:val="24"/>
        </w:rPr>
        <w:t>merepresentasikan</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latar</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belakang</w:t>
      </w:r>
      <w:proofErr w:type="spellEnd"/>
      <w:r w:rsidRPr="003824E7">
        <w:rPr>
          <w:rFonts w:ascii="Times New Roman" w:hAnsi="Times New Roman" w:cs="Times New Roman"/>
          <w:sz w:val="24"/>
          <w:szCs w:val="24"/>
        </w:rPr>
        <w:t xml:space="preserve"> (background) dan 255 yang </w:t>
      </w:r>
      <w:proofErr w:type="spellStart"/>
      <w:r w:rsidRPr="003824E7">
        <w:rPr>
          <w:rFonts w:ascii="Times New Roman" w:hAnsi="Times New Roman" w:cs="Times New Roman"/>
          <w:sz w:val="24"/>
          <w:szCs w:val="24"/>
        </w:rPr>
        <w:t>merepresentasikan</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objek</w:t>
      </w:r>
      <w:proofErr w:type="spellEnd"/>
      <w:r w:rsidRPr="003824E7">
        <w:rPr>
          <w:rFonts w:ascii="Times New Roman" w:hAnsi="Times New Roman" w:cs="Times New Roman"/>
          <w:sz w:val="24"/>
          <w:szCs w:val="24"/>
        </w:rPr>
        <w:t xml:space="preserve"> (foreground). Citra biner </w:t>
      </w:r>
      <w:proofErr w:type="spellStart"/>
      <w:r w:rsidRPr="003824E7">
        <w:rPr>
          <w:rFonts w:ascii="Times New Roman" w:hAnsi="Times New Roman" w:cs="Times New Roman"/>
          <w:sz w:val="24"/>
          <w:szCs w:val="24"/>
        </w:rPr>
        <w:t>umumnya</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diperoleh</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melalui</w:t>
      </w:r>
      <w:proofErr w:type="spellEnd"/>
      <w:r w:rsidRPr="003824E7">
        <w:rPr>
          <w:rFonts w:ascii="Times New Roman" w:hAnsi="Times New Roman" w:cs="Times New Roman"/>
          <w:sz w:val="24"/>
          <w:szCs w:val="24"/>
        </w:rPr>
        <w:t xml:space="preserve"> proses thresholding </w:t>
      </w:r>
      <w:proofErr w:type="spellStart"/>
      <w:r w:rsidRPr="003824E7">
        <w:rPr>
          <w:rFonts w:ascii="Times New Roman" w:hAnsi="Times New Roman" w:cs="Times New Roman"/>
          <w:sz w:val="24"/>
          <w:szCs w:val="24"/>
        </w:rPr>
        <w:t>dari</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citra</w:t>
      </w:r>
      <w:proofErr w:type="spellEnd"/>
      <w:r w:rsidRPr="003824E7">
        <w:rPr>
          <w:rFonts w:ascii="Times New Roman" w:hAnsi="Times New Roman" w:cs="Times New Roman"/>
          <w:sz w:val="24"/>
          <w:szCs w:val="24"/>
        </w:rPr>
        <w:t xml:space="preserve"> grayscale.</w:t>
      </w:r>
    </w:p>
    <w:p w14:paraId="04A112A2" w14:textId="77777777" w:rsidR="008E2E2C" w:rsidRPr="003824E7" w:rsidRDefault="008E2E2C" w:rsidP="00D143DD">
      <w:pPr>
        <w:spacing w:line="360" w:lineRule="auto"/>
        <w:rPr>
          <w:rFonts w:ascii="Times New Roman" w:hAnsi="Times New Roman" w:cs="Times New Roman"/>
          <w:sz w:val="24"/>
          <w:szCs w:val="24"/>
        </w:rPr>
      </w:pPr>
    </w:p>
    <w:p w14:paraId="179E250B" w14:textId="77777777" w:rsidR="008C1050" w:rsidRPr="003824E7" w:rsidRDefault="00984726" w:rsidP="00D143DD">
      <w:pPr>
        <w:pStyle w:val="Heading2"/>
        <w:spacing w:line="360" w:lineRule="auto"/>
        <w:rPr>
          <w:rFonts w:ascii="Times New Roman" w:hAnsi="Times New Roman" w:cs="Times New Roman"/>
          <w:color w:val="auto"/>
          <w:sz w:val="24"/>
          <w:szCs w:val="24"/>
        </w:rPr>
      </w:pPr>
      <w:bookmarkStart w:id="11" w:name="_Toc218568753"/>
      <w:r w:rsidRPr="003824E7">
        <w:rPr>
          <w:rFonts w:ascii="Times New Roman" w:hAnsi="Times New Roman" w:cs="Times New Roman"/>
          <w:color w:val="auto"/>
          <w:sz w:val="24"/>
          <w:szCs w:val="24"/>
        </w:rPr>
        <w:t xml:space="preserve">2.3 </w:t>
      </w:r>
      <w:proofErr w:type="spellStart"/>
      <w:r w:rsidRPr="003824E7">
        <w:rPr>
          <w:rFonts w:ascii="Times New Roman" w:hAnsi="Times New Roman" w:cs="Times New Roman"/>
          <w:color w:val="auto"/>
          <w:sz w:val="24"/>
          <w:szCs w:val="24"/>
        </w:rPr>
        <w:t>Operasi</w:t>
      </w:r>
      <w:proofErr w:type="spellEnd"/>
      <w:r w:rsidRPr="003824E7">
        <w:rPr>
          <w:rFonts w:ascii="Times New Roman" w:hAnsi="Times New Roman" w:cs="Times New Roman"/>
          <w:color w:val="auto"/>
          <w:sz w:val="24"/>
          <w:szCs w:val="24"/>
        </w:rPr>
        <w:t xml:space="preserve"> </w:t>
      </w:r>
      <w:proofErr w:type="spellStart"/>
      <w:r w:rsidRPr="003824E7">
        <w:rPr>
          <w:rFonts w:ascii="Times New Roman" w:hAnsi="Times New Roman" w:cs="Times New Roman"/>
          <w:color w:val="auto"/>
          <w:sz w:val="24"/>
          <w:szCs w:val="24"/>
        </w:rPr>
        <w:t>Morfologi</w:t>
      </w:r>
      <w:bookmarkEnd w:id="11"/>
      <w:proofErr w:type="spellEnd"/>
    </w:p>
    <w:p w14:paraId="28FFCE98" w14:textId="3F056C84" w:rsidR="008C1050" w:rsidRDefault="00984726" w:rsidP="00D143DD">
      <w:pPr>
        <w:spacing w:line="360" w:lineRule="auto"/>
        <w:rPr>
          <w:rFonts w:ascii="Times New Roman" w:hAnsi="Times New Roman" w:cs="Times New Roman"/>
          <w:sz w:val="24"/>
          <w:szCs w:val="24"/>
        </w:rPr>
      </w:pPr>
      <w:proofErr w:type="spellStart"/>
      <w:r w:rsidRPr="003824E7">
        <w:rPr>
          <w:rFonts w:ascii="Times New Roman" w:hAnsi="Times New Roman" w:cs="Times New Roman"/>
          <w:sz w:val="24"/>
          <w:szCs w:val="24"/>
        </w:rPr>
        <w:t>Operasi</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morfologi</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adalah</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teknik</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pengolahan</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citra</w:t>
      </w:r>
      <w:proofErr w:type="spellEnd"/>
      <w:r w:rsidRPr="003824E7">
        <w:rPr>
          <w:rFonts w:ascii="Times New Roman" w:hAnsi="Times New Roman" w:cs="Times New Roman"/>
          <w:sz w:val="24"/>
          <w:szCs w:val="24"/>
        </w:rPr>
        <w:t xml:space="preserve"> yang </w:t>
      </w:r>
      <w:proofErr w:type="spellStart"/>
      <w:r w:rsidRPr="003824E7">
        <w:rPr>
          <w:rFonts w:ascii="Times New Roman" w:hAnsi="Times New Roman" w:cs="Times New Roman"/>
          <w:sz w:val="24"/>
          <w:szCs w:val="24"/>
        </w:rPr>
        <w:t>menggunakan</w:t>
      </w:r>
      <w:proofErr w:type="spellEnd"/>
      <w:r w:rsidRPr="003824E7">
        <w:rPr>
          <w:rFonts w:ascii="Times New Roman" w:hAnsi="Times New Roman" w:cs="Times New Roman"/>
          <w:sz w:val="24"/>
          <w:szCs w:val="24"/>
        </w:rPr>
        <w:t xml:space="preserve"> structuring element </w:t>
      </w:r>
      <w:proofErr w:type="spellStart"/>
      <w:r w:rsidRPr="003824E7">
        <w:rPr>
          <w:rFonts w:ascii="Times New Roman" w:hAnsi="Times New Roman" w:cs="Times New Roman"/>
          <w:sz w:val="24"/>
          <w:szCs w:val="24"/>
        </w:rPr>
        <w:t>untuk</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memodifikasi</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bentuk</w:t>
      </w:r>
      <w:proofErr w:type="spellEnd"/>
      <w:r w:rsidRPr="003824E7">
        <w:rPr>
          <w:rFonts w:ascii="Times New Roman" w:hAnsi="Times New Roman" w:cs="Times New Roman"/>
          <w:sz w:val="24"/>
          <w:szCs w:val="24"/>
        </w:rPr>
        <w:t xml:space="preserve"> dan </w:t>
      </w:r>
      <w:proofErr w:type="spellStart"/>
      <w:r w:rsidRPr="003824E7">
        <w:rPr>
          <w:rFonts w:ascii="Times New Roman" w:hAnsi="Times New Roman" w:cs="Times New Roman"/>
          <w:sz w:val="24"/>
          <w:szCs w:val="24"/>
        </w:rPr>
        <w:t>struktur</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objek</w:t>
      </w:r>
      <w:proofErr w:type="spellEnd"/>
      <w:r w:rsidRPr="003824E7">
        <w:rPr>
          <w:rFonts w:ascii="Times New Roman" w:hAnsi="Times New Roman" w:cs="Times New Roman"/>
          <w:sz w:val="24"/>
          <w:szCs w:val="24"/>
        </w:rPr>
        <w:t xml:space="preserve"> dalam </w:t>
      </w:r>
      <w:proofErr w:type="spellStart"/>
      <w:r w:rsidRPr="003824E7">
        <w:rPr>
          <w:rFonts w:ascii="Times New Roman" w:hAnsi="Times New Roman" w:cs="Times New Roman"/>
          <w:sz w:val="24"/>
          <w:szCs w:val="24"/>
        </w:rPr>
        <w:t>citra</w:t>
      </w:r>
      <w:proofErr w:type="spellEnd"/>
      <w:r w:rsidRPr="003824E7">
        <w:rPr>
          <w:rFonts w:ascii="Times New Roman" w:hAnsi="Times New Roman" w:cs="Times New Roman"/>
          <w:sz w:val="24"/>
          <w:szCs w:val="24"/>
        </w:rPr>
        <w:t xml:space="preserve"> biner.</w:t>
      </w:r>
    </w:p>
    <w:p w14:paraId="4E20D134" w14:textId="77777777" w:rsidR="008E2E2C" w:rsidRPr="003824E7" w:rsidRDefault="008E2E2C" w:rsidP="00D143DD">
      <w:pPr>
        <w:spacing w:line="360" w:lineRule="auto"/>
        <w:rPr>
          <w:rFonts w:ascii="Times New Roman" w:hAnsi="Times New Roman" w:cs="Times New Roman"/>
          <w:sz w:val="24"/>
          <w:szCs w:val="24"/>
        </w:rPr>
      </w:pPr>
    </w:p>
    <w:p w14:paraId="78A56E83" w14:textId="77777777" w:rsidR="008C1050" w:rsidRPr="003824E7" w:rsidRDefault="00984726" w:rsidP="00D143DD">
      <w:pPr>
        <w:pStyle w:val="Heading2"/>
        <w:spacing w:line="360" w:lineRule="auto"/>
        <w:rPr>
          <w:rFonts w:ascii="Times New Roman" w:hAnsi="Times New Roman" w:cs="Times New Roman"/>
          <w:color w:val="auto"/>
          <w:sz w:val="24"/>
          <w:szCs w:val="24"/>
        </w:rPr>
      </w:pPr>
      <w:bookmarkStart w:id="12" w:name="_Toc218568754"/>
      <w:r w:rsidRPr="003824E7">
        <w:rPr>
          <w:rFonts w:ascii="Times New Roman" w:hAnsi="Times New Roman" w:cs="Times New Roman"/>
          <w:color w:val="auto"/>
          <w:sz w:val="24"/>
          <w:szCs w:val="24"/>
        </w:rPr>
        <w:t>2.4 Structuring Element</w:t>
      </w:r>
      <w:bookmarkEnd w:id="12"/>
    </w:p>
    <w:p w14:paraId="7D8D9ADC" w14:textId="77777777" w:rsidR="008C1050" w:rsidRPr="003824E7" w:rsidRDefault="00984726" w:rsidP="00D143DD">
      <w:pPr>
        <w:spacing w:line="360" w:lineRule="auto"/>
        <w:rPr>
          <w:rFonts w:ascii="Times New Roman" w:hAnsi="Times New Roman" w:cs="Times New Roman"/>
          <w:sz w:val="24"/>
          <w:szCs w:val="24"/>
        </w:rPr>
      </w:pPr>
      <w:r w:rsidRPr="003824E7">
        <w:rPr>
          <w:rFonts w:ascii="Times New Roman" w:hAnsi="Times New Roman" w:cs="Times New Roman"/>
          <w:sz w:val="24"/>
          <w:szCs w:val="24"/>
        </w:rPr>
        <w:t xml:space="preserve">Structuring Element </w:t>
      </w:r>
      <w:proofErr w:type="spellStart"/>
      <w:r w:rsidRPr="003824E7">
        <w:rPr>
          <w:rFonts w:ascii="Times New Roman" w:hAnsi="Times New Roman" w:cs="Times New Roman"/>
          <w:sz w:val="24"/>
          <w:szCs w:val="24"/>
        </w:rPr>
        <w:t>merupakan</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matriks</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kecil</w:t>
      </w:r>
      <w:proofErr w:type="spellEnd"/>
      <w:r w:rsidRPr="003824E7">
        <w:rPr>
          <w:rFonts w:ascii="Times New Roman" w:hAnsi="Times New Roman" w:cs="Times New Roman"/>
          <w:sz w:val="24"/>
          <w:szCs w:val="24"/>
        </w:rPr>
        <w:t xml:space="preserve"> yang </w:t>
      </w:r>
      <w:proofErr w:type="spellStart"/>
      <w:r w:rsidRPr="003824E7">
        <w:rPr>
          <w:rFonts w:ascii="Times New Roman" w:hAnsi="Times New Roman" w:cs="Times New Roman"/>
          <w:sz w:val="24"/>
          <w:szCs w:val="24"/>
        </w:rPr>
        <w:t>berfungsi</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sebagai</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alat</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ukur</w:t>
      </w:r>
      <w:proofErr w:type="spellEnd"/>
      <w:r w:rsidRPr="003824E7">
        <w:rPr>
          <w:rFonts w:ascii="Times New Roman" w:hAnsi="Times New Roman" w:cs="Times New Roman"/>
          <w:sz w:val="24"/>
          <w:szCs w:val="24"/>
        </w:rPr>
        <w:t xml:space="preserve"> dalam </w:t>
      </w:r>
      <w:proofErr w:type="spellStart"/>
      <w:r w:rsidRPr="003824E7">
        <w:rPr>
          <w:rFonts w:ascii="Times New Roman" w:hAnsi="Times New Roman" w:cs="Times New Roman"/>
          <w:sz w:val="24"/>
          <w:szCs w:val="24"/>
        </w:rPr>
        <w:t>operasi</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morfologi</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Bentuk</w:t>
      </w:r>
      <w:proofErr w:type="spellEnd"/>
      <w:r w:rsidRPr="003824E7">
        <w:rPr>
          <w:rFonts w:ascii="Times New Roman" w:hAnsi="Times New Roman" w:cs="Times New Roman"/>
          <w:sz w:val="24"/>
          <w:szCs w:val="24"/>
        </w:rPr>
        <w:t xml:space="preserve"> dan </w:t>
      </w:r>
      <w:proofErr w:type="spellStart"/>
      <w:r w:rsidRPr="003824E7">
        <w:rPr>
          <w:rFonts w:ascii="Times New Roman" w:hAnsi="Times New Roman" w:cs="Times New Roman"/>
          <w:sz w:val="24"/>
          <w:szCs w:val="24"/>
        </w:rPr>
        <w:t>u</w:t>
      </w:r>
      <w:r w:rsidRPr="003824E7">
        <w:rPr>
          <w:rFonts w:ascii="Times New Roman" w:hAnsi="Times New Roman" w:cs="Times New Roman"/>
          <w:sz w:val="24"/>
          <w:szCs w:val="24"/>
        </w:rPr>
        <w:t>kuran</w:t>
      </w:r>
      <w:proofErr w:type="spellEnd"/>
      <w:r w:rsidRPr="003824E7">
        <w:rPr>
          <w:rFonts w:ascii="Times New Roman" w:hAnsi="Times New Roman" w:cs="Times New Roman"/>
          <w:sz w:val="24"/>
          <w:szCs w:val="24"/>
        </w:rPr>
        <w:t xml:space="preserve"> structuring element sangat </w:t>
      </w:r>
      <w:proofErr w:type="spellStart"/>
      <w:r w:rsidRPr="003824E7">
        <w:rPr>
          <w:rFonts w:ascii="Times New Roman" w:hAnsi="Times New Roman" w:cs="Times New Roman"/>
          <w:sz w:val="24"/>
          <w:szCs w:val="24"/>
        </w:rPr>
        <w:t>mempengaruhi</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hasil</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akhir</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dari</w:t>
      </w:r>
      <w:proofErr w:type="spellEnd"/>
      <w:r w:rsidRPr="003824E7">
        <w:rPr>
          <w:rFonts w:ascii="Times New Roman" w:hAnsi="Times New Roman" w:cs="Times New Roman"/>
          <w:sz w:val="24"/>
          <w:szCs w:val="24"/>
        </w:rPr>
        <w:t xml:space="preserve"> proses </w:t>
      </w:r>
      <w:proofErr w:type="spellStart"/>
      <w:r w:rsidRPr="003824E7">
        <w:rPr>
          <w:rFonts w:ascii="Times New Roman" w:hAnsi="Times New Roman" w:cs="Times New Roman"/>
          <w:sz w:val="24"/>
          <w:szCs w:val="24"/>
        </w:rPr>
        <w:t>morfologi</w:t>
      </w:r>
      <w:proofErr w:type="spellEnd"/>
      <w:r w:rsidRPr="003824E7">
        <w:rPr>
          <w:rFonts w:ascii="Times New Roman" w:hAnsi="Times New Roman" w:cs="Times New Roman"/>
          <w:sz w:val="24"/>
          <w:szCs w:val="24"/>
        </w:rPr>
        <w:t>.</w:t>
      </w:r>
    </w:p>
    <w:p w14:paraId="3C7AF31E" w14:textId="77777777" w:rsidR="008C1050" w:rsidRPr="003824E7" w:rsidRDefault="00984726" w:rsidP="00D143DD">
      <w:pPr>
        <w:spacing w:line="360" w:lineRule="auto"/>
        <w:rPr>
          <w:rFonts w:ascii="Times New Roman" w:hAnsi="Times New Roman" w:cs="Times New Roman"/>
          <w:sz w:val="24"/>
          <w:szCs w:val="24"/>
        </w:rPr>
      </w:pPr>
      <w:r w:rsidRPr="003824E7">
        <w:rPr>
          <w:rFonts w:ascii="Times New Roman" w:hAnsi="Times New Roman" w:cs="Times New Roman"/>
          <w:sz w:val="24"/>
          <w:szCs w:val="24"/>
        </w:rPr>
        <w:br w:type="page"/>
      </w:r>
    </w:p>
    <w:p w14:paraId="3B2A3D5C" w14:textId="6C9C1393" w:rsidR="00CC5E67" w:rsidRDefault="00CC5E67" w:rsidP="00D143DD">
      <w:pPr>
        <w:pStyle w:val="Heading1"/>
        <w:spacing w:before="0" w:line="360" w:lineRule="auto"/>
        <w:jc w:val="center"/>
        <w:rPr>
          <w:rFonts w:cs="Times New Roman"/>
          <w:color w:val="auto"/>
          <w:szCs w:val="24"/>
          <w:lang w:val="en-ID"/>
        </w:rPr>
      </w:pPr>
      <w:bookmarkStart w:id="13" w:name="_Toc218568755"/>
      <w:r w:rsidRPr="00CC5E67">
        <w:rPr>
          <w:rFonts w:cs="Times New Roman"/>
          <w:color w:val="auto"/>
          <w:szCs w:val="24"/>
          <w:lang w:val="en-ID"/>
        </w:rPr>
        <w:lastRenderedPageBreak/>
        <w:t>BAB I</w:t>
      </w:r>
      <w:r>
        <w:rPr>
          <w:rFonts w:cs="Times New Roman"/>
          <w:color w:val="auto"/>
          <w:szCs w:val="24"/>
          <w:lang w:val="en-ID"/>
        </w:rPr>
        <w:t>II</w:t>
      </w:r>
      <w:r w:rsidRPr="00CC5E67">
        <w:rPr>
          <w:rFonts w:cs="Times New Roman"/>
          <w:color w:val="auto"/>
          <w:szCs w:val="24"/>
          <w:lang w:val="en-ID"/>
        </w:rPr>
        <w:br/>
      </w:r>
      <w:r>
        <w:rPr>
          <w:rFonts w:cs="Times New Roman"/>
          <w:color w:val="auto"/>
          <w:szCs w:val="24"/>
          <w:lang w:val="en-ID"/>
        </w:rPr>
        <w:t>METODOLOGI PENELITIAN</w:t>
      </w:r>
      <w:bookmarkEnd w:id="13"/>
    </w:p>
    <w:p w14:paraId="3AA7F02E" w14:textId="77777777" w:rsidR="00D143DD" w:rsidRPr="00D143DD" w:rsidRDefault="00D143DD" w:rsidP="00D143DD">
      <w:pPr>
        <w:rPr>
          <w:lang w:val="en-ID"/>
        </w:rPr>
      </w:pPr>
    </w:p>
    <w:p w14:paraId="101482C1" w14:textId="77777777" w:rsidR="008C1050" w:rsidRPr="003824E7" w:rsidRDefault="00984726" w:rsidP="00D143DD">
      <w:pPr>
        <w:pStyle w:val="Heading2"/>
        <w:spacing w:line="360" w:lineRule="auto"/>
        <w:rPr>
          <w:rFonts w:ascii="Times New Roman" w:hAnsi="Times New Roman" w:cs="Times New Roman"/>
          <w:color w:val="auto"/>
          <w:sz w:val="24"/>
          <w:szCs w:val="24"/>
        </w:rPr>
      </w:pPr>
      <w:bookmarkStart w:id="14" w:name="_Toc218568756"/>
      <w:r w:rsidRPr="003824E7">
        <w:rPr>
          <w:rFonts w:ascii="Times New Roman" w:hAnsi="Times New Roman" w:cs="Times New Roman"/>
          <w:color w:val="auto"/>
          <w:sz w:val="24"/>
          <w:szCs w:val="24"/>
        </w:rPr>
        <w:t xml:space="preserve">3.1 Alat dan </w:t>
      </w:r>
      <w:proofErr w:type="spellStart"/>
      <w:r w:rsidRPr="003824E7">
        <w:rPr>
          <w:rFonts w:ascii="Times New Roman" w:hAnsi="Times New Roman" w:cs="Times New Roman"/>
          <w:color w:val="auto"/>
          <w:sz w:val="24"/>
          <w:szCs w:val="24"/>
        </w:rPr>
        <w:t>Bahan</w:t>
      </w:r>
      <w:bookmarkEnd w:id="14"/>
      <w:proofErr w:type="spellEnd"/>
    </w:p>
    <w:p w14:paraId="7DE8D072" w14:textId="692E9955" w:rsidR="008C1050" w:rsidRDefault="00984726" w:rsidP="00D143DD">
      <w:pPr>
        <w:spacing w:line="360" w:lineRule="auto"/>
        <w:rPr>
          <w:rFonts w:ascii="Times New Roman" w:hAnsi="Times New Roman" w:cs="Times New Roman"/>
          <w:sz w:val="24"/>
          <w:szCs w:val="24"/>
        </w:rPr>
      </w:pPr>
      <w:r w:rsidRPr="003824E7">
        <w:rPr>
          <w:rFonts w:ascii="Times New Roman" w:hAnsi="Times New Roman" w:cs="Times New Roman"/>
          <w:sz w:val="24"/>
          <w:szCs w:val="24"/>
        </w:rPr>
        <w:t xml:space="preserve">Alat dan </w:t>
      </w:r>
      <w:proofErr w:type="spellStart"/>
      <w:r w:rsidRPr="003824E7">
        <w:rPr>
          <w:rFonts w:ascii="Times New Roman" w:hAnsi="Times New Roman" w:cs="Times New Roman"/>
          <w:sz w:val="24"/>
          <w:szCs w:val="24"/>
        </w:rPr>
        <w:t>bahan</w:t>
      </w:r>
      <w:proofErr w:type="spellEnd"/>
      <w:r w:rsidRPr="003824E7">
        <w:rPr>
          <w:rFonts w:ascii="Times New Roman" w:hAnsi="Times New Roman" w:cs="Times New Roman"/>
          <w:sz w:val="24"/>
          <w:szCs w:val="24"/>
        </w:rPr>
        <w:t xml:space="preserve"> yang </w:t>
      </w:r>
      <w:proofErr w:type="spellStart"/>
      <w:r w:rsidRPr="003824E7">
        <w:rPr>
          <w:rFonts w:ascii="Times New Roman" w:hAnsi="Times New Roman" w:cs="Times New Roman"/>
          <w:sz w:val="24"/>
          <w:szCs w:val="24"/>
        </w:rPr>
        <w:t>digunakan</w:t>
      </w:r>
      <w:proofErr w:type="spellEnd"/>
      <w:r w:rsidRPr="003824E7">
        <w:rPr>
          <w:rFonts w:ascii="Times New Roman" w:hAnsi="Times New Roman" w:cs="Times New Roman"/>
          <w:sz w:val="24"/>
          <w:szCs w:val="24"/>
        </w:rPr>
        <w:t xml:space="preserve"> dalam </w:t>
      </w:r>
      <w:proofErr w:type="spellStart"/>
      <w:r w:rsidRPr="003824E7">
        <w:rPr>
          <w:rFonts w:ascii="Times New Roman" w:hAnsi="Times New Roman" w:cs="Times New Roman"/>
          <w:sz w:val="24"/>
          <w:szCs w:val="24"/>
        </w:rPr>
        <w:t>penelitian</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ini</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meliputi</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perangkat</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lunak</w:t>
      </w:r>
      <w:proofErr w:type="spellEnd"/>
      <w:r w:rsidRPr="003824E7">
        <w:rPr>
          <w:rFonts w:ascii="Times New Roman" w:hAnsi="Times New Roman" w:cs="Times New Roman"/>
          <w:sz w:val="24"/>
          <w:szCs w:val="24"/>
        </w:rPr>
        <w:t xml:space="preserve"> dan library </w:t>
      </w:r>
      <w:proofErr w:type="spellStart"/>
      <w:r w:rsidRPr="003824E7">
        <w:rPr>
          <w:rFonts w:ascii="Times New Roman" w:hAnsi="Times New Roman" w:cs="Times New Roman"/>
          <w:sz w:val="24"/>
          <w:szCs w:val="24"/>
        </w:rPr>
        <w:t>sebagai</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berikut</w:t>
      </w:r>
      <w:proofErr w:type="spellEnd"/>
      <w:r w:rsidRPr="003824E7">
        <w:rPr>
          <w:rFonts w:ascii="Times New Roman" w:hAnsi="Times New Roman" w:cs="Times New Roman"/>
          <w:sz w:val="24"/>
          <w:szCs w:val="24"/>
        </w:rPr>
        <w:t>:</w:t>
      </w:r>
      <w:r w:rsidRPr="003824E7">
        <w:rPr>
          <w:rFonts w:ascii="Times New Roman" w:hAnsi="Times New Roman" w:cs="Times New Roman"/>
          <w:sz w:val="24"/>
          <w:szCs w:val="24"/>
        </w:rPr>
        <w:br/>
        <w:t>- Python 3</w:t>
      </w:r>
      <w:r w:rsidRPr="003824E7">
        <w:rPr>
          <w:rFonts w:ascii="Times New Roman" w:hAnsi="Times New Roman" w:cs="Times New Roman"/>
          <w:sz w:val="24"/>
          <w:szCs w:val="24"/>
        </w:rPr>
        <w:br/>
        <w:t>- OpenCV</w:t>
      </w:r>
      <w:r w:rsidRPr="003824E7">
        <w:rPr>
          <w:rFonts w:ascii="Times New Roman" w:hAnsi="Times New Roman" w:cs="Times New Roman"/>
          <w:sz w:val="24"/>
          <w:szCs w:val="24"/>
        </w:rPr>
        <w:t xml:space="preserve"> (cv2)</w:t>
      </w:r>
      <w:r w:rsidRPr="003824E7">
        <w:rPr>
          <w:rFonts w:ascii="Times New Roman" w:hAnsi="Times New Roman" w:cs="Times New Roman"/>
          <w:sz w:val="24"/>
          <w:szCs w:val="24"/>
        </w:rPr>
        <w:br/>
        <w:t>- NumPy</w:t>
      </w:r>
      <w:r w:rsidRPr="003824E7">
        <w:rPr>
          <w:rFonts w:ascii="Times New Roman" w:hAnsi="Times New Roman" w:cs="Times New Roman"/>
          <w:sz w:val="24"/>
          <w:szCs w:val="24"/>
        </w:rPr>
        <w:br/>
        <w:t>- Matplotlib</w:t>
      </w:r>
      <w:r w:rsidRPr="003824E7">
        <w:rPr>
          <w:rFonts w:ascii="Times New Roman" w:hAnsi="Times New Roman" w:cs="Times New Roman"/>
          <w:sz w:val="24"/>
          <w:szCs w:val="24"/>
        </w:rPr>
        <w:br/>
        <w:t xml:space="preserve">- </w:t>
      </w:r>
      <w:proofErr w:type="spellStart"/>
      <w:r w:rsidRPr="003824E7">
        <w:rPr>
          <w:rFonts w:ascii="Times New Roman" w:hAnsi="Times New Roman" w:cs="Times New Roman"/>
          <w:sz w:val="24"/>
          <w:szCs w:val="24"/>
        </w:rPr>
        <w:t>Jupyter</w:t>
      </w:r>
      <w:proofErr w:type="spellEnd"/>
      <w:r w:rsidRPr="003824E7">
        <w:rPr>
          <w:rFonts w:ascii="Times New Roman" w:hAnsi="Times New Roman" w:cs="Times New Roman"/>
          <w:sz w:val="24"/>
          <w:szCs w:val="24"/>
        </w:rPr>
        <w:t xml:space="preserve"> Notebook</w:t>
      </w:r>
      <w:r w:rsidRPr="003824E7">
        <w:rPr>
          <w:rFonts w:ascii="Times New Roman" w:hAnsi="Times New Roman" w:cs="Times New Roman"/>
          <w:sz w:val="24"/>
          <w:szCs w:val="24"/>
        </w:rPr>
        <w:br/>
        <w:t xml:space="preserve">- Citra Logo Universitas </w:t>
      </w:r>
      <w:proofErr w:type="spellStart"/>
      <w:r w:rsidRPr="003824E7">
        <w:rPr>
          <w:rFonts w:ascii="Times New Roman" w:hAnsi="Times New Roman" w:cs="Times New Roman"/>
          <w:sz w:val="24"/>
          <w:szCs w:val="24"/>
        </w:rPr>
        <w:t>Pamulang</w:t>
      </w:r>
      <w:proofErr w:type="spellEnd"/>
    </w:p>
    <w:p w14:paraId="3BBD39CE" w14:textId="77777777" w:rsidR="008E2E2C" w:rsidRPr="003824E7" w:rsidRDefault="008E2E2C" w:rsidP="00D143DD">
      <w:pPr>
        <w:spacing w:line="360" w:lineRule="auto"/>
        <w:rPr>
          <w:rFonts w:ascii="Times New Roman" w:hAnsi="Times New Roman" w:cs="Times New Roman"/>
          <w:sz w:val="24"/>
          <w:szCs w:val="24"/>
        </w:rPr>
      </w:pPr>
    </w:p>
    <w:p w14:paraId="6791974E" w14:textId="77777777" w:rsidR="008C1050" w:rsidRPr="003824E7" w:rsidRDefault="00984726" w:rsidP="00D143DD">
      <w:pPr>
        <w:pStyle w:val="Heading2"/>
        <w:spacing w:line="360" w:lineRule="auto"/>
        <w:rPr>
          <w:rFonts w:ascii="Times New Roman" w:hAnsi="Times New Roman" w:cs="Times New Roman"/>
          <w:color w:val="auto"/>
          <w:sz w:val="24"/>
          <w:szCs w:val="24"/>
        </w:rPr>
      </w:pPr>
      <w:bookmarkStart w:id="15" w:name="_Toc218568757"/>
      <w:r w:rsidRPr="003824E7">
        <w:rPr>
          <w:rFonts w:ascii="Times New Roman" w:hAnsi="Times New Roman" w:cs="Times New Roman"/>
          <w:color w:val="auto"/>
          <w:sz w:val="24"/>
          <w:szCs w:val="24"/>
        </w:rPr>
        <w:t xml:space="preserve">3.2 </w:t>
      </w:r>
      <w:proofErr w:type="spellStart"/>
      <w:r w:rsidRPr="003824E7">
        <w:rPr>
          <w:rFonts w:ascii="Times New Roman" w:hAnsi="Times New Roman" w:cs="Times New Roman"/>
          <w:color w:val="auto"/>
          <w:sz w:val="24"/>
          <w:szCs w:val="24"/>
        </w:rPr>
        <w:t>Tahapan</w:t>
      </w:r>
      <w:proofErr w:type="spellEnd"/>
      <w:r w:rsidRPr="003824E7">
        <w:rPr>
          <w:rFonts w:ascii="Times New Roman" w:hAnsi="Times New Roman" w:cs="Times New Roman"/>
          <w:color w:val="auto"/>
          <w:sz w:val="24"/>
          <w:szCs w:val="24"/>
        </w:rPr>
        <w:t xml:space="preserve"> </w:t>
      </w:r>
      <w:proofErr w:type="spellStart"/>
      <w:r w:rsidRPr="003824E7">
        <w:rPr>
          <w:rFonts w:ascii="Times New Roman" w:hAnsi="Times New Roman" w:cs="Times New Roman"/>
          <w:color w:val="auto"/>
          <w:sz w:val="24"/>
          <w:szCs w:val="24"/>
        </w:rPr>
        <w:t>Penelitian</w:t>
      </w:r>
      <w:bookmarkEnd w:id="15"/>
      <w:proofErr w:type="spellEnd"/>
    </w:p>
    <w:p w14:paraId="576668C5" w14:textId="77777777" w:rsidR="008C1050" w:rsidRPr="003824E7" w:rsidRDefault="00984726" w:rsidP="00D143DD">
      <w:pPr>
        <w:spacing w:line="360" w:lineRule="auto"/>
        <w:rPr>
          <w:rFonts w:ascii="Times New Roman" w:hAnsi="Times New Roman" w:cs="Times New Roman"/>
          <w:sz w:val="24"/>
          <w:szCs w:val="24"/>
        </w:rPr>
      </w:pPr>
      <w:proofErr w:type="spellStart"/>
      <w:r w:rsidRPr="003824E7">
        <w:rPr>
          <w:rFonts w:ascii="Times New Roman" w:hAnsi="Times New Roman" w:cs="Times New Roman"/>
          <w:sz w:val="24"/>
          <w:szCs w:val="24"/>
        </w:rPr>
        <w:t>Tahapan</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penelitian</w:t>
      </w:r>
      <w:proofErr w:type="spellEnd"/>
      <w:r w:rsidRPr="003824E7">
        <w:rPr>
          <w:rFonts w:ascii="Times New Roman" w:hAnsi="Times New Roman" w:cs="Times New Roman"/>
          <w:sz w:val="24"/>
          <w:szCs w:val="24"/>
        </w:rPr>
        <w:t xml:space="preserve"> yang </w:t>
      </w:r>
      <w:proofErr w:type="spellStart"/>
      <w:r w:rsidRPr="003824E7">
        <w:rPr>
          <w:rFonts w:ascii="Times New Roman" w:hAnsi="Times New Roman" w:cs="Times New Roman"/>
          <w:sz w:val="24"/>
          <w:szCs w:val="24"/>
        </w:rPr>
        <w:t>dilakukan</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meliputi</w:t>
      </w:r>
      <w:proofErr w:type="spellEnd"/>
      <w:r w:rsidRPr="003824E7">
        <w:rPr>
          <w:rFonts w:ascii="Times New Roman" w:hAnsi="Times New Roman" w:cs="Times New Roman"/>
          <w:sz w:val="24"/>
          <w:szCs w:val="24"/>
        </w:rPr>
        <w:t>:</w:t>
      </w:r>
      <w:r w:rsidRPr="003824E7">
        <w:rPr>
          <w:rFonts w:ascii="Times New Roman" w:hAnsi="Times New Roman" w:cs="Times New Roman"/>
          <w:sz w:val="24"/>
          <w:szCs w:val="24"/>
        </w:rPr>
        <w:br/>
        <w:t xml:space="preserve">1. </w:t>
      </w:r>
      <w:proofErr w:type="spellStart"/>
      <w:r w:rsidRPr="003824E7">
        <w:rPr>
          <w:rFonts w:ascii="Times New Roman" w:hAnsi="Times New Roman" w:cs="Times New Roman"/>
          <w:sz w:val="24"/>
          <w:szCs w:val="24"/>
        </w:rPr>
        <w:t>Persiapan</w:t>
      </w:r>
      <w:proofErr w:type="spellEnd"/>
      <w:r w:rsidRPr="003824E7">
        <w:rPr>
          <w:rFonts w:ascii="Times New Roman" w:hAnsi="Times New Roman" w:cs="Times New Roman"/>
          <w:sz w:val="24"/>
          <w:szCs w:val="24"/>
        </w:rPr>
        <w:t xml:space="preserve"> data </w:t>
      </w:r>
      <w:proofErr w:type="spellStart"/>
      <w:r w:rsidRPr="003824E7">
        <w:rPr>
          <w:rFonts w:ascii="Times New Roman" w:hAnsi="Times New Roman" w:cs="Times New Roman"/>
          <w:sz w:val="24"/>
          <w:szCs w:val="24"/>
        </w:rPr>
        <w:t>citra</w:t>
      </w:r>
      <w:proofErr w:type="spellEnd"/>
      <w:r w:rsidRPr="003824E7">
        <w:rPr>
          <w:rFonts w:ascii="Times New Roman" w:hAnsi="Times New Roman" w:cs="Times New Roman"/>
          <w:sz w:val="24"/>
          <w:szCs w:val="24"/>
        </w:rPr>
        <w:br/>
        <w:t xml:space="preserve">2. </w:t>
      </w:r>
      <w:proofErr w:type="spellStart"/>
      <w:r w:rsidRPr="003824E7">
        <w:rPr>
          <w:rFonts w:ascii="Times New Roman" w:hAnsi="Times New Roman" w:cs="Times New Roman"/>
          <w:sz w:val="24"/>
          <w:szCs w:val="24"/>
        </w:rPr>
        <w:t>Konversi</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citra</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ke</w:t>
      </w:r>
      <w:proofErr w:type="spellEnd"/>
      <w:r w:rsidRPr="003824E7">
        <w:rPr>
          <w:rFonts w:ascii="Times New Roman" w:hAnsi="Times New Roman" w:cs="Times New Roman"/>
          <w:sz w:val="24"/>
          <w:szCs w:val="24"/>
        </w:rPr>
        <w:t xml:space="preserve"> grayscale</w:t>
      </w:r>
      <w:r w:rsidRPr="003824E7">
        <w:rPr>
          <w:rFonts w:ascii="Times New Roman" w:hAnsi="Times New Roman" w:cs="Times New Roman"/>
          <w:sz w:val="24"/>
          <w:szCs w:val="24"/>
        </w:rPr>
        <w:br/>
        <w:t xml:space="preserve">3. Thresholding </w:t>
      </w:r>
      <w:proofErr w:type="spellStart"/>
      <w:r w:rsidRPr="003824E7">
        <w:rPr>
          <w:rFonts w:ascii="Times New Roman" w:hAnsi="Times New Roman" w:cs="Times New Roman"/>
          <w:sz w:val="24"/>
          <w:szCs w:val="24"/>
        </w:rPr>
        <w:t>menjadi</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citra</w:t>
      </w:r>
      <w:proofErr w:type="spellEnd"/>
      <w:r w:rsidRPr="003824E7">
        <w:rPr>
          <w:rFonts w:ascii="Times New Roman" w:hAnsi="Times New Roman" w:cs="Times New Roman"/>
          <w:sz w:val="24"/>
          <w:szCs w:val="24"/>
        </w:rPr>
        <w:t xml:space="preserve"> biner</w:t>
      </w:r>
      <w:r w:rsidRPr="003824E7">
        <w:rPr>
          <w:rFonts w:ascii="Times New Roman" w:hAnsi="Times New Roman" w:cs="Times New Roman"/>
          <w:sz w:val="24"/>
          <w:szCs w:val="24"/>
        </w:rPr>
        <w:br/>
        <w:t xml:space="preserve">4. </w:t>
      </w:r>
      <w:proofErr w:type="spellStart"/>
      <w:r w:rsidRPr="003824E7">
        <w:rPr>
          <w:rFonts w:ascii="Times New Roman" w:hAnsi="Times New Roman" w:cs="Times New Roman"/>
          <w:sz w:val="24"/>
          <w:szCs w:val="24"/>
        </w:rPr>
        <w:t>Pembuatan</w:t>
      </w:r>
      <w:proofErr w:type="spellEnd"/>
      <w:r w:rsidRPr="003824E7">
        <w:rPr>
          <w:rFonts w:ascii="Times New Roman" w:hAnsi="Times New Roman" w:cs="Times New Roman"/>
          <w:sz w:val="24"/>
          <w:szCs w:val="24"/>
        </w:rPr>
        <w:t xml:space="preserve"> stru</w:t>
      </w:r>
      <w:r w:rsidRPr="003824E7">
        <w:rPr>
          <w:rFonts w:ascii="Times New Roman" w:hAnsi="Times New Roman" w:cs="Times New Roman"/>
          <w:sz w:val="24"/>
          <w:szCs w:val="24"/>
        </w:rPr>
        <w:t>cturing element</w:t>
      </w:r>
      <w:r w:rsidRPr="003824E7">
        <w:rPr>
          <w:rFonts w:ascii="Times New Roman" w:hAnsi="Times New Roman" w:cs="Times New Roman"/>
          <w:sz w:val="24"/>
          <w:szCs w:val="24"/>
        </w:rPr>
        <w:br/>
        <w:t xml:space="preserve">5. </w:t>
      </w:r>
      <w:proofErr w:type="spellStart"/>
      <w:r w:rsidRPr="003824E7">
        <w:rPr>
          <w:rFonts w:ascii="Times New Roman" w:hAnsi="Times New Roman" w:cs="Times New Roman"/>
          <w:sz w:val="24"/>
          <w:szCs w:val="24"/>
        </w:rPr>
        <w:t>Penerapan</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operasi</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morfologi</w:t>
      </w:r>
      <w:proofErr w:type="spellEnd"/>
      <w:r w:rsidRPr="003824E7">
        <w:rPr>
          <w:rFonts w:ascii="Times New Roman" w:hAnsi="Times New Roman" w:cs="Times New Roman"/>
          <w:sz w:val="24"/>
          <w:szCs w:val="24"/>
        </w:rPr>
        <w:br/>
        <w:t xml:space="preserve">6. </w:t>
      </w:r>
      <w:proofErr w:type="spellStart"/>
      <w:r w:rsidRPr="003824E7">
        <w:rPr>
          <w:rFonts w:ascii="Times New Roman" w:hAnsi="Times New Roman" w:cs="Times New Roman"/>
          <w:sz w:val="24"/>
          <w:szCs w:val="24"/>
        </w:rPr>
        <w:t>Visualisasi</w:t>
      </w:r>
      <w:proofErr w:type="spellEnd"/>
      <w:r w:rsidRPr="003824E7">
        <w:rPr>
          <w:rFonts w:ascii="Times New Roman" w:hAnsi="Times New Roman" w:cs="Times New Roman"/>
          <w:sz w:val="24"/>
          <w:szCs w:val="24"/>
        </w:rPr>
        <w:t xml:space="preserve"> dan </w:t>
      </w:r>
      <w:proofErr w:type="spellStart"/>
      <w:r w:rsidRPr="003824E7">
        <w:rPr>
          <w:rFonts w:ascii="Times New Roman" w:hAnsi="Times New Roman" w:cs="Times New Roman"/>
          <w:sz w:val="24"/>
          <w:szCs w:val="24"/>
        </w:rPr>
        <w:t>analisis</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hasil</w:t>
      </w:r>
      <w:proofErr w:type="spellEnd"/>
    </w:p>
    <w:p w14:paraId="0ECE3AD1" w14:textId="77777777" w:rsidR="008C1050" w:rsidRPr="003824E7" w:rsidRDefault="00984726" w:rsidP="00D143DD">
      <w:pPr>
        <w:spacing w:line="360" w:lineRule="auto"/>
        <w:rPr>
          <w:rFonts w:ascii="Times New Roman" w:hAnsi="Times New Roman" w:cs="Times New Roman"/>
          <w:sz w:val="24"/>
          <w:szCs w:val="24"/>
        </w:rPr>
      </w:pPr>
      <w:r w:rsidRPr="003824E7">
        <w:rPr>
          <w:rFonts w:ascii="Times New Roman" w:hAnsi="Times New Roman" w:cs="Times New Roman"/>
          <w:sz w:val="24"/>
          <w:szCs w:val="24"/>
        </w:rPr>
        <w:br w:type="page"/>
      </w:r>
    </w:p>
    <w:p w14:paraId="2336BF61" w14:textId="2433334C" w:rsidR="00CC5E67" w:rsidRDefault="00CC5E67" w:rsidP="00D143DD">
      <w:pPr>
        <w:pStyle w:val="Heading1"/>
        <w:spacing w:before="0" w:line="360" w:lineRule="auto"/>
        <w:jc w:val="center"/>
        <w:rPr>
          <w:rFonts w:cs="Times New Roman"/>
          <w:color w:val="auto"/>
          <w:szCs w:val="24"/>
          <w:lang w:val="en-ID"/>
        </w:rPr>
      </w:pPr>
      <w:bookmarkStart w:id="16" w:name="_Toc218568758"/>
      <w:r w:rsidRPr="00CC5E67">
        <w:rPr>
          <w:rFonts w:cs="Times New Roman"/>
          <w:color w:val="auto"/>
          <w:szCs w:val="24"/>
          <w:lang w:val="en-ID"/>
        </w:rPr>
        <w:lastRenderedPageBreak/>
        <w:t>BAB I</w:t>
      </w:r>
      <w:r>
        <w:rPr>
          <w:rFonts w:cs="Times New Roman"/>
          <w:color w:val="auto"/>
          <w:szCs w:val="24"/>
          <w:lang w:val="en-ID"/>
        </w:rPr>
        <w:t>V</w:t>
      </w:r>
      <w:r w:rsidRPr="00CC5E67">
        <w:rPr>
          <w:rFonts w:cs="Times New Roman"/>
          <w:color w:val="auto"/>
          <w:szCs w:val="24"/>
          <w:lang w:val="en-ID"/>
        </w:rPr>
        <w:br/>
      </w:r>
      <w:r>
        <w:rPr>
          <w:rFonts w:cs="Times New Roman"/>
          <w:color w:val="auto"/>
          <w:szCs w:val="24"/>
          <w:lang w:val="en-ID"/>
        </w:rPr>
        <w:t>HASIL DAN PEMBAHASAAN</w:t>
      </w:r>
      <w:bookmarkEnd w:id="16"/>
    </w:p>
    <w:p w14:paraId="399DA691" w14:textId="77777777" w:rsidR="00D143DD" w:rsidRPr="00D143DD" w:rsidRDefault="00D143DD" w:rsidP="00D143DD">
      <w:pPr>
        <w:rPr>
          <w:lang w:val="en-ID"/>
        </w:rPr>
      </w:pPr>
    </w:p>
    <w:p w14:paraId="289E6737" w14:textId="77777777" w:rsidR="008C1050" w:rsidRPr="003824E7" w:rsidRDefault="00984726" w:rsidP="00D143DD">
      <w:pPr>
        <w:pStyle w:val="Heading2"/>
        <w:spacing w:line="360" w:lineRule="auto"/>
        <w:rPr>
          <w:rFonts w:ascii="Times New Roman" w:hAnsi="Times New Roman" w:cs="Times New Roman"/>
          <w:color w:val="auto"/>
          <w:sz w:val="24"/>
          <w:szCs w:val="24"/>
        </w:rPr>
      </w:pPr>
      <w:bookmarkStart w:id="17" w:name="_Toc218568759"/>
      <w:r w:rsidRPr="003824E7">
        <w:rPr>
          <w:rFonts w:ascii="Times New Roman" w:hAnsi="Times New Roman" w:cs="Times New Roman"/>
          <w:color w:val="auto"/>
          <w:sz w:val="24"/>
          <w:szCs w:val="24"/>
        </w:rPr>
        <w:t>4.1 Preprocessing Citra</w:t>
      </w:r>
      <w:bookmarkEnd w:id="17"/>
    </w:p>
    <w:p w14:paraId="5FEA6525" w14:textId="65D3A72E" w:rsidR="008C1050" w:rsidRDefault="00984726" w:rsidP="00D143DD">
      <w:pPr>
        <w:spacing w:line="360" w:lineRule="auto"/>
        <w:rPr>
          <w:rFonts w:ascii="Times New Roman" w:hAnsi="Times New Roman" w:cs="Times New Roman"/>
          <w:sz w:val="24"/>
          <w:szCs w:val="24"/>
        </w:rPr>
      </w:pPr>
      <w:r w:rsidRPr="003824E7">
        <w:rPr>
          <w:rFonts w:ascii="Times New Roman" w:hAnsi="Times New Roman" w:cs="Times New Roman"/>
          <w:sz w:val="24"/>
          <w:szCs w:val="24"/>
        </w:rPr>
        <w:t xml:space="preserve">Pada </w:t>
      </w:r>
      <w:proofErr w:type="spellStart"/>
      <w:r w:rsidRPr="003824E7">
        <w:rPr>
          <w:rFonts w:ascii="Times New Roman" w:hAnsi="Times New Roman" w:cs="Times New Roman"/>
          <w:sz w:val="24"/>
          <w:szCs w:val="24"/>
        </w:rPr>
        <w:t>tahap</w:t>
      </w:r>
      <w:proofErr w:type="spellEnd"/>
      <w:r w:rsidRPr="003824E7">
        <w:rPr>
          <w:rFonts w:ascii="Times New Roman" w:hAnsi="Times New Roman" w:cs="Times New Roman"/>
          <w:sz w:val="24"/>
          <w:szCs w:val="24"/>
        </w:rPr>
        <w:t xml:space="preserve"> preprocessing, </w:t>
      </w:r>
      <w:proofErr w:type="spellStart"/>
      <w:r w:rsidRPr="003824E7">
        <w:rPr>
          <w:rFonts w:ascii="Times New Roman" w:hAnsi="Times New Roman" w:cs="Times New Roman"/>
          <w:sz w:val="24"/>
          <w:szCs w:val="24"/>
        </w:rPr>
        <w:t>citra</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dibaca</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menggunakan</w:t>
      </w:r>
      <w:proofErr w:type="spellEnd"/>
      <w:r w:rsidRPr="003824E7">
        <w:rPr>
          <w:rFonts w:ascii="Times New Roman" w:hAnsi="Times New Roman" w:cs="Times New Roman"/>
          <w:sz w:val="24"/>
          <w:szCs w:val="24"/>
        </w:rPr>
        <w:t xml:space="preserve"> OpenCV </w:t>
      </w:r>
      <w:proofErr w:type="spellStart"/>
      <w:r w:rsidRPr="003824E7">
        <w:rPr>
          <w:rFonts w:ascii="Times New Roman" w:hAnsi="Times New Roman" w:cs="Times New Roman"/>
          <w:sz w:val="24"/>
          <w:szCs w:val="24"/>
        </w:rPr>
        <w:t>kemudian</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dikonversi</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ke</w:t>
      </w:r>
      <w:proofErr w:type="spellEnd"/>
      <w:r w:rsidRPr="003824E7">
        <w:rPr>
          <w:rFonts w:ascii="Times New Roman" w:hAnsi="Times New Roman" w:cs="Times New Roman"/>
          <w:sz w:val="24"/>
          <w:szCs w:val="24"/>
        </w:rPr>
        <w:t xml:space="preserve"> grayscale dan </w:t>
      </w:r>
      <w:proofErr w:type="spellStart"/>
      <w:r w:rsidRPr="003824E7">
        <w:rPr>
          <w:rFonts w:ascii="Times New Roman" w:hAnsi="Times New Roman" w:cs="Times New Roman"/>
          <w:sz w:val="24"/>
          <w:szCs w:val="24"/>
        </w:rPr>
        <w:t>citra</w:t>
      </w:r>
      <w:proofErr w:type="spellEnd"/>
      <w:r w:rsidRPr="003824E7">
        <w:rPr>
          <w:rFonts w:ascii="Times New Roman" w:hAnsi="Times New Roman" w:cs="Times New Roman"/>
          <w:sz w:val="24"/>
          <w:szCs w:val="24"/>
        </w:rPr>
        <w:t xml:space="preserve"> biner </w:t>
      </w:r>
      <w:proofErr w:type="spellStart"/>
      <w:r w:rsidRPr="003824E7">
        <w:rPr>
          <w:rFonts w:ascii="Times New Roman" w:hAnsi="Times New Roman" w:cs="Times New Roman"/>
          <w:sz w:val="24"/>
          <w:szCs w:val="24"/>
        </w:rPr>
        <w:t>untuk</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mempersi</w:t>
      </w:r>
      <w:r w:rsidRPr="003824E7">
        <w:rPr>
          <w:rFonts w:ascii="Times New Roman" w:hAnsi="Times New Roman" w:cs="Times New Roman"/>
          <w:sz w:val="24"/>
          <w:szCs w:val="24"/>
        </w:rPr>
        <w:t>apkan</w:t>
      </w:r>
      <w:proofErr w:type="spellEnd"/>
      <w:r w:rsidRPr="003824E7">
        <w:rPr>
          <w:rFonts w:ascii="Times New Roman" w:hAnsi="Times New Roman" w:cs="Times New Roman"/>
          <w:sz w:val="24"/>
          <w:szCs w:val="24"/>
        </w:rPr>
        <w:t xml:space="preserve"> proses </w:t>
      </w:r>
      <w:proofErr w:type="spellStart"/>
      <w:r w:rsidRPr="003824E7">
        <w:rPr>
          <w:rFonts w:ascii="Times New Roman" w:hAnsi="Times New Roman" w:cs="Times New Roman"/>
          <w:sz w:val="24"/>
          <w:szCs w:val="24"/>
        </w:rPr>
        <w:t>morfologi</w:t>
      </w:r>
      <w:proofErr w:type="spellEnd"/>
      <w:r w:rsidRPr="003824E7">
        <w:rPr>
          <w:rFonts w:ascii="Times New Roman" w:hAnsi="Times New Roman" w:cs="Times New Roman"/>
          <w:sz w:val="24"/>
          <w:szCs w:val="24"/>
        </w:rPr>
        <w:t>.</w:t>
      </w:r>
    </w:p>
    <w:p w14:paraId="03C16A4B" w14:textId="3ADBE9D3" w:rsidR="00CC5E67" w:rsidRDefault="00CC5E67" w:rsidP="00D143DD">
      <w:pPr>
        <w:spacing w:line="360" w:lineRule="auto"/>
        <w:rPr>
          <w:rFonts w:ascii="Times New Roman" w:hAnsi="Times New Roman" w:cs="Times New Roman"/>
          <w:sz w:val="24"/>
          <w:szCs w:val="24"/>
        </w:rPr>
      </w:pPr>
      <w:r>
        <w:rPr>
          <w:noProof/>
        </w:rPr>
        <w:drawing>
          <wp:inline distT="0" distB="0" distL="0" distR="0" wp14:anchorId="6947AD6F" wp14:editId="774F6657">
            <wp:extent cx="5276215" cy="25825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6215" cy="2582545"/>
                    </a:xfrm>
                    <a:prstGeom prst="rect">
                      <a:avLst/>
                    </a:prstGeom>
                  </pic:spPr>
                </pic:pic>
              </a:graphicData>
            </a:graphic>
          </wp:inline>
        </w:drawing>
      </w:r>
    </w:p>
    <w:p w14:paraId="21A6218A" w14:textId="362FCBBA" w:rsidR="00CC5E67" w:rsidRDefault="00CC5E67" w:rsidP="00D143DD">
      <w:pPr>
        <w:spacing w:line="360" w:lineRule="auto"/>
        <w:rPr>
          <w:rFonts w:ascii="Times New Roman" w:hAnsi="Times New Roman" w:cs="Times New Roman"/>
          <w:sz w:val="24"/>
          <w:szCs w:val="24"/>
        </w:rPr>
      </w:pPr>
      <w:r>
        <w:rPr>
          <w:noProof/>
        </w:rPr>
        <w:drawing>
          <wp:inline distT="0" distB="0" distL="0" distR="0" wp14:anchorId="7AB410D8" wp14:editId="327673A5">
            <wp:extent cx="5276215" cy="261747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6215" cy="2617470"/>
                    </a:xfrm>
                    <a:prstGeom prst="rect">
                      <a:avLst/>
                    </a:prstGeom>
                  </pic:spPr>
                </pic:pic>
              </a:graphicData>
            </a:graphic>
          </wp:inline>
        </w:drawing>
      </w:r>
    </w:p>
    <w:p w14:paraId="7342FD30" w14:textId="47F756DF" w:rsidR="00CC5E67" w:rsidRDefault="00D143DD" w:rsidP="00D143DD">
      <w:pPr>
        <w:spacing w:line="360" w:lineRule="auto"/>
        <w:rPr>
          <w:rFonts w:ascii="Times New Roman" w:hAnsi="Times New Roman" w:cs="Times New Roman"/>
          <w:sz w:val="24"/>
          <w:szCs w:val="24"/>
        </w:rPr>
      </w:pPr>
      <w:r>
        <w:rPr>
          <w:noProof/>
        </w:rPr>
        <w:lastRenderedPageBreak/>
        <w:drawing>
          <wp:inline distT="0" distB="0" distL="0" distR="0" wp14:anchorId="1678256C" wp14:editId="58F1B85E">
            <wp:extent cx="5276215" cy="3545205"/>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6215" cy="3545205"/>
                    </a:xfrm>
                    <a:prstGeom prst="rect">
                      <a:avLst/>
                    </a:prstGeom>
                  </pic:spPr>
                </pic:pic>
              </a:graphicData>
            </a:graphic>
          </wp:inline>
        </w:drawing>
      </w:r>
    </w:p>
    <w:p w14:paraId="76CC9235" w14:textId="77777777" w:rsidR="00D143DD" w:rsidRPr="003824E7" w:rsidRDefault="00D143DD" w:rsidP="00D143DD">
      <w:pPr>
        <w:spacing w:line="360" w:lineRule="auto"/>
        <w:rPr>
          <w:rFonts w:ascii="Times New Roman" w:hAnsi="Times New Roman" w:cs="Times New Roman"/>
          <w:sz w:val="24"/>
          <w:szCs w:val="24"/>
        </w:rPr>
      </w:pPr>
    </w:p>
    <w:p w14:paraId="3E37372D" w14:textId="77777777" w:rsidR="008C1050" w:rsidRPr="003824E7" w:rsidRDefault="00984726" w:rsidP="00D143DD">
      <w:pPr>
        <w:pStyle w:val="Heading2"/>
        <w:spacing w:line="360" w:lineRule="auto"/>
        <w:rPr>
          <w:rFonts w:ascii="Times New Roman" w:hAnsi="Times New Roman" w:cs="Times New Roman"/>
          <w:color w:val="auto"/>
          <w:sz w:val="24"/>
          <w:szCs w:val="24"/>
        </w:rPr>
      </w:pPr>
      <w:bookmarkStart w:id="18" w:name="_Toc218568760"/>
      <w:r w:rsidRPr="003824E7">
        <w:rPr>
          <w:rFonts w:ascii="Times New Roman" w:hAnsi="Times New Roman" w:cs="Times New Roman"/>
          <w:color w:val="auto"/>
          <w:sz w:val="24"/>
          <w:szCs w:val="24"/>
        </w:rPr>
        <w:t>4.2 Erosion dan Dilation</w:t>
      </w:r>
      <w:bookmarkEnd w:id="18"/>
    </w:p>
    <w:p w14:paraId="674C810D" w14:textId="351B0347" w:rsidR="008C1050" w:rsidRDefault="00984726" w:rsidP="00D143DD">
      <w:pPr>
        <w:spacing w:line="360" w:lineRule="auto"/>
        <w:rPr>
          <w:rFonts w:ascii="Times New Roman" w:hAnsi="Times New Roman" w:cs="Times New Roman"/>
          <w:sz w:val="24"/>
          <w:szCs w:val="24"/>
        </w:rPr>
      </w:pPr>
      <w:proofErr w:type="spellStart"/>
      <w:r w:rsidRPr="003824E7">
        <w:rPr>
          <w:rFonts w:ascii="Times New Roman" w:hAnsi="Times New Roman" w:cs="Times New Roman"/>
          <w:sz w:val="24"/>
          <w:szCs w:val="24"/>
        </w:rPr>
        <w:t>Erosi</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digunakan</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untuk</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mengecilkan</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objek</w:t>
      </w:r>
      <w:proofErr w:type="spellEnd"/>
      <w:r w:rsidRPr="003824E7">
        <w:rPr>
          <w:rFonts w:ascii="Times New Roman" w:hAnsi="Times New Roman" w:cs="Times New Roman"/>
          <w:sz w:val="24"/>
          <w:szCs w:val="24"/>
        </w:rPr>
        <w:t xml:space="preserve"> dan </w:t>
      </w:r>
      <w:proofErr w:type="spellStart"/>
      <w:r w:rsidRPr="003824E7">
        <w:rPr>
          <w:rFonts w:ascii="Times New Roman" w:hAnsi="Times New Roman" w:cs="Times New Roman"/>
          <w:sz w:val="24"/>
          <w:szCs w:val="24"/>
        </w:rPr>
        <w:t>menghilangkan</w:t>
      </w:r>
      <w:proofErr w:type="spellEnd"/>
      <w:r w:rsidRPr="003824E7">
        <w:rPr>
          <w:rFonts w:ascii="Times New Roman" w:hAnsi="Times New Roman" w:cs="Times New Roman"/>
          <w:sz w:val="24"/>
          <w:szCs w:val="24"/>
        </w:rPr>
        <w:t xml:space="preserve"> noise </w:t>
      </w:r>
      <w:proofErr w:type="spellStart"/>
      <w:r w:rsidRPr="003824E7">
        <w:rPr>
          <w:rFonts w:ascii="Times New Roman" w:hAnsi="Times New Roman" w:cs="Times New Roman"/>
          <w:sz w:val="24"/>
          <w:szCs w:val="24"/>
        </w:rPr>
        <w:t>kecil</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sedangkan</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dilasi</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digunakan</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untuk</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memperbesar</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objek</w:t>
      </w:r>
      <w:proofErr w:type="spellEnd"/>
      <w:r w:rsidRPr="003824E7">
        <w:rPr>
          <w:rFonts w:ascii="Times New Roman" w:hAnsi="Times New Roman" w:cs="Times New Roman"/>
          <w:sz w:val="24"/>
          <w:szCs w:val="24"/>
        </w:rPr>
        <w:t xml:space="preserve"> dan </w:t>
      </w:r>
      <w:proofErr w:type="spellStart"/>
      <w:r w:rsidRPr="003824E7">
        <w:rPr>
          <w:rFonts w:ascii="Times New Roman" w:hAnsi="Times New Roman" w:cs="Times New Roman"/>
          <w:sz w:val="24"/>
          <w:szCs w:val="24"/>
        </w:rPr>
        <w:t>menutup</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celah</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kecil</w:t>
      </w:r>
      <w:proofErr w:type="spellEnd"/>
      <w:r w:rsidRPr="003824E7">
        <w:rPr>
          <w:rFonts w:ascii="Times New Roman" w:hAnsi="Times New Roman" w:cs="Times New Roman"/>
          <w:sz w:val="24"/>
          <w:szCs w:val="24"/>
        </w:rPr>
        <w:t>.</w:t>
      </w:r>
    </w:p>
    <w:p w14:paraId="685983EC" w14:textId="6080C509" w:rsidR="00D143DD" w:rsidRDefault="00D143DD" w:rsidP="00D143DD">
      <w:pPr>
        <w:spacing w:line="360" w:lineRule="auto"/>
        <w:rPr>
          <w:rFonts w:ascii="Times New Roman" w:hAnsi="Times New Roman" w:cs="Times New Roman"/>
          <w:sz w:val="24"/>
          <w:szCs w:val="24"/>
        </w:rPr>
      </w:pPr>
      <w:r>
        <w:rPr>
          <w:noProof/>
        </w:rPr>
        <w:drawing>
          <wp:inline distT="0" distB="0" distL="0" distR="0" wp14:anchorId="19EC7EEA" wp14:editId="0A43A795">
            <wp:extent cx="5276215" cy="2677795"/>
            <wp:effectExtent l="0" t="0" r="63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6215" cy="2677795"/>
                    </a:xfrm>
                    <a:prstGeom prst="rect">
                      <a:avLst/>
                    </a:prstGeom>
                  </pic:spPr>
                </pic:pic>
              </a:graphicData>
            </a:graphic>
          </wp:inline>
        </w:drawing>
      </w:r>
    </w:p>
    <w:p w14:paraId="4713D62B" w14:textId="579CF947" w:rsidR="00D143DD" w:rsidRDefault="00D143DD" w:rsidP="00D143DD">
      <w:pPr>
        <w:spacing w:line="360" w:lineRule="auto"/>
        <w:rPr>
          <w:rFonts w:ascii="Times New Roman" w:hAnsi="Times New Roman" w:cs="Times New Roman"/>
          <w:sz w:val="24"/>
          <w:szCs w:val="24"/>
        </w:rPr>
      </w:pPr>
      <w:r>
        <w:rPr>
          <w:noProof/>
        </w:rPr>
        <w:lastRenderedPageBreak/>
        <w:drawing>
          <wp:inline distT="0" distB="0" distL="0" distR="0" wp14:anchorId="1E2605F9" wp14:editId="1DBCCF50">
            <wp:extent cx="5276215" cy="2629535"/>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6215" cy="2629535"/>
                    </a:xfrm>
                    <a:prstGeom prst="rect">
                      <a:avLst/>
                    </a:prstGeom>
                  </pic:spPr>
                </pic:pic>
              </a:graphicData>
            </a:graphic>
          </wp:inline>
        </w:drawing>
      </w:r>
    </w:p>
    <w:p w14:paraId="3C140344" w14:textId="77777777" w:rsidR="00D143DD" w:rsidRPr="003824E7" w:rsidRDefault="00D143DD" w:rsidP="00D143DD">
      <w:pPr>
        <w:spacing w:line="360" w:lineRule="auto"/>
        <w:rPr>
          <w:rFonts w:ascii="Times New Roman" w:hAnsi="Times New Roman" w:cs="Times New Roman"/>
          <w:sz w:val="24"/>
          <w:szCs w:val="24"/>
        </w:rPr>
      </w:pPr>
    </w:p>
    <w:p w14:paraId="7CFFC967" w14:textId="77777777" w:rsidR="008C1050" w:rsidRPr="003824E7" w:rsidRDefault="00984726" w:rsidP="00D143DD">
      <w:pPr>
        <w:pStyle w:val="Heading2"/>
        <w:spacing w:line="360" w:lineRule="auto"/>
        <w:rPr>
          <w:rFonts w:ascii="Times New Roman" w:hAnsi="Times New Roman" w:cs="Times New Roman"/>
          <w:color w:val="auto"/>
          <w:sz w:val="24"/>
          <w:szCs w:val="24"/>
        </w:rPr>
      </w:pPr>
      <w:bookmarkStart w:id="19" w:name="_Toc218568761"/>
      <w:r w:rsidRPr="003824E7">
        <w:rPr>
          <w:rFonts w:ascii="Times New Roman" w:hAnsi="Times New Roman" w:cs="Times New Roman"/>
          <w:color w:val="auto"/>
          <w:sz w:val="24"/>
          <w:szCs w:val="24"/>
        </w:rPr>
        <w:t>4.3 Opening dan Closing</w:t>
      </w:r>
      <w:bookmarkEnd w:id="19"/>
    </w:p>
    <w:p w14:paraId="7BDE7404" w14:textId="6F69ED5A" w:rsidR="008C1050" w:rsidRDefault="00984726" w:rsidP="00D143DD">
      <w:pPr>
        <w:spacing w:line="360" w:lineRule="auto"/>
        <w:rPr>
          <w:rFonts w:ascii="Times New Roman" w:hAnsi="Times New Roman" w:cs="Times New Roman"/>
          <w:sz w:val="24"/>
          <w:szCs w:val="24"/>
        </w:rPr>
      </w:pPr>
      <w:r w:rsidRPr="003824E7">
        <w:rPr>
          <w:rFonts w:ascii="Times New Roman" w:hAnsi="Times New Roman" w:cs="Times New Roman"/>
          <w:sz w:val="24"/>
          <w:szCs w:val="24"/>
        </w:rPr>
        <w:t xml:space="preserve">Opening </w:t>
      </w:r>
      <w:proofErr w:type="spellStart"/>
      <w:r w:rsidRPr="003824E7">
        <w:rPr>
          <w:rFonts w:ascii="Times New Roman" w:hAnsi="Times New Roman" w:cs="Times New Roman"/>
          <w:sz w:val="24"/>
          <w:szCs w:val="24"/>
        </w:rPr>
        <w:t>merupakan</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kombinasi</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erosi</w:t>
      </w:r>
      <w:proofErr w:type="spellEnd"/>
      <w:r w:rsidRPr="003824E7">
        <w:rPr>
          <w:rFonts w:ascii="Times New Roman" w:hAnsi="Times New Roman" w:cs="Times New Roman"/>
          <w:sz w:val="24"/>
          <w:szCs w:val="24"/>
        </w:rPr>
        <w:t xml:space="preserve"> da</w:t>
      </w:r>
      <w:r w:rsidRPr="003824E7">
        <w:rPr>
          <w:rFonts w:ascii="Times New Roman" w:hAnsi="Times New Roman" w:cs="Times New Roman"/>
          <w:sz w:val="24"/>
          <w:szCs w:val="24"/>
        </w:rPr>
        <w:t xml:space="preserve">n </w:t>
      </w:r>
      <w:proofErr w:type="spellStart"/>
      <w:r w:rsidRPr="003824E7">
        <w:rPr>
          <w:rFonts w:ascii="Times New Roman" w:hAnsi="Times New Roman" w:cs="Times New Roman"/>
          <w:sz w:val="24"/>
          <w:szCs w:val="24"/>
        </w:rPr>
        <w:t>dilasi</w:t>
      </w:r>
      <w:proofErr w:type="spellEnd"/>
      <w:r w:rsidRPr="003824E7">
        <w:rPr>
          <w:rFonts w:ascii="Times New Roman" w:hAnsi="Times New Roman" w:cs="Times New Roman"/>
          <w:sz w:val="24"/>
          <w:szCs w:val="24"/>
        </w:rPr>
        <w:t xml:space="preserve"> yang </w:t>
      </w:r>
      <w:proofErr w:type="spellStart"/>
      <w:r w:rsidRPr="003824E7">
        <w:rPr>
          <w:rFonts w:ascii="Times New Roman" w:hAnsi="Times New Roman" w:cs="Times New Roman"/>
          <w:sz w:val="24"/>
          <w:szCs w:val="24"/>
        </w:rPr>
        <w:t>digunakan</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untuk</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membersihkan</w:t>
      </w:r>
      <w:proofErr w:type="spellEnd"/>
      <w:r w:rsidRPr="003824E7">
        <w:rPr>
          <w:rFonts w:ascii="Times New Roman" w:hAnsi="Times New Roman" w:cs="Times New Roman"/>
          <w:sz w:val="24"/>
          <w:szCs w:val="24"/>
        </w:rPr>
        <w:t xml:space="preserve"> noise </w:t>
      </w:r>
      <w:proofErr w:type="spellStart"/>
      <w:r w:rsidRPr="003824E7">
        <w:rPr>
          <w:rFonts w:ascii="Times New Roman" w:hAnsi="Times New Roman" w:cs="Times New Roman"/>
          <w:sz w:val="24"/>
          <w:szCs w:val="24"/>
        </w:rPr>
        <w:t>kecil</w:t>
      </w:r>
      <w:proofErr w:type="spellEnd"/>
      <w:r w:rsidRPr="003824E7">
        <w:rPr>
          <w:rFonts w:ascii="Times New Roman" w:hAnsi="Times New Roman" w:cs="Times New Roman"/>
          <w:sz w:val="24"/>
          <w:szCs w:val="24"/>
        </w:rPr>
        <w:t xml:space="preserve"> pada background. Closing </w:t>
      </w:r>
      <w:proofErr w:type="spellStart"/>
      <w:r w:rsidRPr="003824E7">
        <w:rPr>
          <w:rFonts w:ascii="Times New Roman" w:hAnsi="Times New Roman" w:cs="Times New Roman"/>
          <w:sz w:val="24"/>
          <w:szCs w:val="24"/>
        </w:rPr>
        <w:t>digunakan</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untuk</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menutup</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lubang</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kecil</w:t>
      </w:r>
      <w:proofErr w:type="spellEnd"/>
      <w:r w:rsidRPr="003824E7">
        <w:rPr>
          <w:rFonts w:ascii="Times New Roman" w:hAnsi="Times New Roman" w:cs="Times New Roman"/>
          <w:sz w:val="24"/>
          <w:szCs w:val="24"/>
        </w:rPr>
        <w:t xml:space="preserve"> pada </w:t>
      </w:r>
      <w:proofErr w:type="spellStart"/>
      <w:r w:rsidRPr="003824E7">
        <w:rPr>
          <w:rFonts w:ascii="Times New Roman" w:hAnsi="Times New Roman" w:cs="Times New Roman"/>
          <w:sz w:val="24"/>
          <w:szCs w:val="24"/>
        </w:rPr>
        <w:t>objek</w:t>
      </w:r>
      <w:proofErr w:type="spellEnd"/>
      <w:r w:rsidRPr="003824E7">
        <w:rPr>
          <w:rFonts w:ascii="Times New Roman" w:hAnsi="Times New Roman" w:cs="Times New Roman"/>
          <w:sz w:val="24"/>
          <w:szCs w:val="24"/>
        </w:rPr>
        <w:t>.</w:t>
      </w:r>
    </w:p>
    <w:p w14:paraId="4DC385DD" w14:textId="1B9B5718" w:rsidR="00D143DD" w:rsidRDefault="00D143DD" w:rsidP="00D143DD">
      <w:pPr>
        <w:spacing w:line="360" w:lineRule="auto"/>
        <w:rPr>
          <w:rFonts w:ascii="Times New Roman" w:hAnsi="Times New Roman" w:cs="Times New Roman"/>
          <w:sz w:val="24"/>
          <w:szCs w:val="24"/>
        </w:rPr>
      </w:pPr>
      <w:r>
        <w:rPr>
          <w:noProof/>
        </w:rPr>
        <w:drawing>
          <wp:inline distT="0" distB="0" distL="0" distR="0" wp14:anchorId="50C2D373" wp14:editId="205FF088">
            <wp:extent cx="5276215" cy="2568575"/>
            <wp:effectExtent l="0" t="0" r="635"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6215" cy="2568575"/>
                    </a:xfrm>
                    <a:prstGeom prst="rect">
                      <a:avLst/>
                    </a:prstGeom>
                  </pic:spPr>
                </pic:pic>
              </a:graphicData>
            </a:graphic>
          </wp:inline>
        </w:drawing>
      </w:r>
    </w:p>
    <w:p w14:paraId="3168E459" w14:textId="79DBDC70" w:rsidR="00D143DD" w:rsidRDefault="00D143DD" w:rsidP="00D143DD">
      <w:pPr>
        <w:spacing w:line="360" w:lineRule="auto"/>
        <w:rPr>
          <w:rFonts w:ascii="Times New Roman" w:hAnsi="Times New Roman" w:cs="Times New Roman"/>
          <w:sz w:val="24"/>
          <w:szCs w:val="24"/>
        </w:rPr>
      </w:pPr>
      <w:r>
        <w:rPr>
          <w:noProof/>
        </w:rPr>
        <w:lastRenderedPageBreak/>
        <w:drawing>
          <wp:inline distT="0" distB="0" distL="0" distR="0" wp14:anchorId="676B2D68" wp14:editId="19325377">
            <wp:extent cx="5276215" cy="2437765"/>
            <wp:effectExtent l="0" t="0" r="635"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6215" cy="2437765"/>
                    </a:xfrm>
                    <a:prstGeom prst="rect">
                      <a:avLst/>
                    </a:prstGeom>
                  </pic:spPr>
                </pic:pic>
              </a:graphicData>
            </a:graphic>
          </wp:inline>
        </w:drawing>
      </w:r>
    </w:p>
    <w:p w14:paraId="02A49D4B" w14:textId="77777777" w:rsidR="00D143DD" w:rsidRPr="003824E7" w:rsidRDefault="00D143DD" w:rsidP="00D143DD">
      <w:pPr>
        <w:spacing w:line="360" w:lineRule="auto"/>
        <w:rPr>
          <w:rFonts w:ascii="Times New Roman" w:hAnsi="Times New Roman" w:cs="Times New Roman"/>
          <w:sz w:val="24"/>
          <w:szCs w:val="24"/>
        </w:rPr>
      </w:pPr>
    </w:p>
    <w:p w14:paraId="2015CA8C" w14:textId="77777777" w:rsidR="008C1050" w:rsidRPr="003824E7" w:rsidRDefault="00984726" w:rsidP="00D143DD">
      <w:pPr>
        <w:pStyle w:val="Heading2"/>
        <w:spacing w:line="360" w:lineRule="auto"/>
        <w:rPr>
          <w:rFonts w:ascii="Times New Roman" w:hAnsi="Times New Roman" w:cs="Times New Roman"/>
          <w:color w:val="auto"/>
          <w:sz w:val="24"/>
          <w:szCs w:val="24"/>
        </w:rPr>
      </w:pPr>
      <w:bookmarkStart w:id="20" w:name="_Toc218568762"/>
      <w:r w:rsidRPr="003824E7">
        <w:rPr>
          <w:rFonts w:ascii="Times New Roman" w:hAnsi="Times New Roman" w:cs="Times New Roman"/>
          <w:color w:val="auto"/>
          <w:sz w:val="24"/>
          <w:szCs w:val="24"/>
        </w:rPr>
        <w:t xml:space="preserve">4.4 </w:t>
      </w:r>
      <w:proofErr w:type="spellStart"/>
      <w:r w:rsidRPr="003824E7">
        <w:rPr>
          <w:rFonts w:ascii="Times New Roman" w:hAnsi="Times New Roman" w:cs="Times New Roman"/>
          <w:color w:val="auto"/>
          <w:sz w:val="24"/>
          <w:szCs w:val="24"/>
        </w:rPr>
        <w:t>Operasi</w:t>
      </w:r>
      <w:proofErr w:type="spellEnd"/>
      <w:r w:rsidRPr="003824E7">
        <w:rPr>
          <w:rFonts w:ascii="Times New Roman" w:hAnsi="Times New Roman" w:cs="Times New Roman"/>
          <w:color w:val="auto"/>
          <w:sz w:val="24"/>
          <w:szCs w:val="24"/>
        </w:rPr>
        <w:t xml:space="preserve"> </w:t>
      </w:r>
      <w:proofErr w:type="spellStart"/>
      <w:r w:rsidRPr="003824E7">
        <w:rPr>
          <w:rFonts w:ascii="Times New Roman" w:hAnsi="Times New Roman" w:cs="Times New Roman"/>
          <w:color w:val="auto"/>
          <w:sz w:val="24"/>
          <w:szCs w:val="24"/>
        </w:rPr>
        <w:t>Morfologi</w:t>
      </w:r>
      <w:proofErr w:type="spellEnd"/>
      <w:r w:rsidRPr="003824E7">
        <w:rPr>
          <w:rFonts w:ascii="Times New Roman" w:hAnsi="Times New Roman" w:cs="Times New Roman"/>
          <w:color w:val="auto"/>
          <w:sz w:val="24"/>
          <w:szCs w:val="24"/>
        </w:rPr>
        <w:t xml:space="preserve"> </w:t>
      </w:r>
      <w:proofErr w:type="spellStart"/>
      <w:r w:rsidRPr="003824E7">
        <w:rPr>
          <w:rFonts w:ascii="Times New Roman" w:hAnsi="Times New Roman" w:cs="Times New Roman"/>
          <w:color w:val="auto"/>
          <w:sz w:val="24"/>
          <w:szCs w:val="24"/>
        </w:rPr>
        <w:t>Lanjutan</w:t>
      </w:r>
      <w:bookmarkEnd w:id="20"/>
      <w:proofErr w:type="spellEnd"/>
    </w:p>
    <w:p w14:paraId="7F081188" w14:textId="3AB8B9BF" w:rsidR="008C1050" w:rsidRDefault="00984726" w:rsidP="00D143DD">
      <w:pPr>
        <w:spacing w:line="360" w:lineRule="auto"/>
        <w:rPr>
          <w:rFonts w:ascii="Times New Roman" w:hAnsi="Times New Roman" w:cs="Times New Roman"/>
          <w:sz w:val="24"/>
          <w:szCs w:val="24"/>
        </w:rPr>
      </w:pPr>
      <w:proofErr w:type="spellStart"/>
      <w:r w:rsidRPr="003824E7">
        <w:rPr>
          <w:rFonts w:ascii="Times New Roman" w:hAnsi="Times New Roman" w:cs="Times New Roman"/>
          <w:sz w:val="24"/>
          <w:szCs w:val="24"/>
        </w:rPr>
        <w:t>Operasi</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lanjutan</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seperti</w:t>
      </w:r>
      <w:proofErr w:type="spellEnd"/>
      <w:r w:rsidRPr="003824E7">
        <w:rPr>
          <w:rFonts w:ascii="Times New Roman" w:hAnsi="Times New Roman" w:cs="Times New Roman"/>
          <w:sz w:val="24"/>
          <w:szCs w:val="24"/>
        </w:rPr>
        <w:t xml:space="preserve"> morphological gradient, top hat, dan black hat </w:t>
      </w:r>
      <w:proofErr w:type="spellStart"/>
      <w:r w:rsidRPr="003824E7">
        <w:rPr>
          <w:rFonts w:ascii="Times New Roman" w:hAnsi="Times New Roman" w:cs="Times New Roman"/>
          <w:sz w:val="24"/>
          <w:szCs w:val="24"/>
        </w:rPr>
        <w:t>digunakan</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untuk</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menonjol</w:t>
      </w:r>
      <w:r w:rsidRPr="003824E7">
        <w:rPr>
          <w:rFonts w:ascii="Times New Roman" w:hAnsi="Times New Roman" w:cs="Times New Roman"/>
          <w:sz w:val="24"/>
          <w:szCs w:val="24"/>
        </w:rPr>
        <w:t>kan</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tepi</w:t>
      </w:r>
      <w:proofErr w:type="spellEnd"/>
      <w:r w:rsidRPr="003824E7">
        <w:rPr>
          <w:rFonts w:ascii="Times New Roman" w:hAnsi="Times New Roman" w:cs="Times New Roman"/>
          <w:sz w:val="24"/>
          <w:szCs w:val="24"/>
        </w:rPr>
        <w:t xml:space="preserve"> dan detail </w:t>
      </w:r>
      <w:proofErr w:type="spellStart"/>
      <w:r w:rsidRPr="003824E7">
        <w:rPr>
          <w:rFonts w:ascii="Times New Roman" w:hAnsi="Times New Roman" w:cs="Times New Roman"/>
          <w:sz w:val="24"/>
          <w:szCs w:val="24"/>
        </w:rPr>
        <w:t>kecil</w:t>
      </w:r>
      <w:proofErr w:type="spellEnd"/>
      <w:r w:rsidRPr="003824E7">
        <w:rPr>
          <w:rFonts w:ascii="Times New Roman" w:hAnsi="Times New Roman" w:cs="Times New Roman"/>
          <w:sz w:val="24"/>
          <w:szCs w:val="24"/>
        </w:rPr>
        <w:t xml:space="preserve"> pada </w:t>
      </w:r>
      <w:proofErr w:type="spellStart"/>
      <w:r w:rsidRPr="003824E7">
        <w:rPr>
          <w:rFonts w:ascii="Times New Roman" w:hAnsi="Times New Roman" w:cs="Times New Roman"/>
          <w:sz w:val="24"/>
          <w:szCs w:val="24"/>
        </w:rPr>
        <w:t>citra</w:t>
      </w:r>
      <w:proofErr w:type="spellEnd"/>
      <w:r w:rsidRPr="003824E7">
        <w:rPr>
          <w:rFonts w:ascii="Times New Roman" w:hAnsi="Times New Roman" w:cs="Times New Roman"/>
          <w:sz w:val="24"/>
          <w:szCs w:val="24"/>
        </w:rPr>
        <w:t>.</w:t>
      </w:r>
    </w:p>
    <w:p w14:paraId="5BBAB318" w14:textId="20257022" w:rsidR="00D143DD" w:rsidRDefault="00D143DD" w:rsidP="00D143DD">
      <w:pPr>
        <w:spacing w:line="360" w:lineRule="auto"/>
        <w:rPr>
          <w:rFonts w:ascii="Times New Roman" w:hAnsi="Times New Roman" w:cs="Times New Roman"/>
          <w:sz w:val="24"/>
          <w:szCs w:val="24"/>
        </w:rPr>
      </w:pPr>
      <w:r>
        <w:rPr>
          <w:noProof/>
        </w:rPr>
        <w:drawing>
          <wp:inline distT="0" distB="0" distL="0" distR="0" wp14:anchorId="6B726235" wp14:editId="215E7E6B">
            <wp:extent cx="5276215" cy="2629535"/>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6215" cy="2629535"/>
                    </a:xfrm>
                    <a:prstGeom prst="rect">
                      <a:avLst/>
                    </a:prstGeom>
                  </pic:spPr>
                </pic:pic>
              </a:graphicData>
            </a:graphic>
          </wp:inline>
        </w:drawing>
      </w:r>
    </w:p>
    <w:p w14:paraId="574B7FDF" w14:textId="6C4DCEE5" w:rsidR="00D143DD" w:rsidRPr="003824E7" w:rsidRDefault="00D143DD" w:rsidP="00D143DD">
      <w:pPr>
        <w:spacing w:line="360" w:lineRule="auto"/>
        <w:rPr>
          <w:rFonts w:ascii="Times New Roman" w:hAnsi="Times New Roman" w:cs="Times New Roman"/>
          <w:sz w:val="24"/>
          <w:szCs w:val="24"/>
        </w:rPr>
      </w:pPr>
      <w:r>
        <w:rPr>
          <w:noProof/>
        </w:rPr>
        <w:lastRenderedPageBreak/>
        <w:drawing>
          <wp:inline distT="0" distB="0" distL="0" distR="0" wp14:anchorId="0007175D" wp14:editId="2FAD489F">
            <wp:extent cx="4506686" cy="2990174"/>
            <wp:effectExtent l="0" t="0" r="8255"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06686" cy="2990174"/>
                    </a:xfrm>
                    <a:prstGeom prst="rect">
                      <a:avLst/>
                    </a:prstGeom>
                  </pic:spPr>
                </pic:pic>
              </a:graphicData>
            </a:graphic>
          </wp:inline>
        </w:drawing>
      </w:r>
    </w:p>
    <w:p w14:paraId="739582D8" w14:textId="77777777" w:rsidR="008C1050" w:rsidRPr="003824E7" w:rsidRDefault="00984726" w:rsidP="00D143DD">
      <w:pPr>
        <w:spacing w:line="360" w:lineRule="auto"/>
        <w:rPr>
          <w:rFonts w:ascii="Times New Roman" w:hAnsi="Times New Roman" w:cs="Times New Roman"/>
          <w:sz w:val="24"/>
          <w:szCs w:val="24"/>
        </w:rPr>
      </w:pPr>
      <w:r w:rsidRPr="003824E7">
        <w:rPr>
          <w:rFonts w:ascii="Times New Roman" w:hAnsi="Times New Roman" w:cs="Times New Roman"/>
          <w:sz w:val="24"/>
          <w:szCs w:val="24"/>
        </w:rPr>
        <w:br w:type="page"/>
      </w:r>
    </w:p>
    <w:p w14:paraId="49C97CCC" w14:textId="36E632A4" w:rsidR="008C1050" w:rsidRPr="008E2E2C" w:rsidRDefault="00CC5E67" w:rsidP="008E2E2C">
      <w:pPr>
        <w:pStyle w:val="Heading1"/>
        <w:spacing w:before="0" w:line="360" w:lineRule="auto"/>
        <w:jc w:val="center"/>
        <w:rPr>
          <w:rFonts w:cs="Times New Roman"/>
          <w:color w:val="auto"/>
          <w:szCs w:val="24"/>
          <w:lang w:val="en-ID"/>
        </w:rPr>
      </w:pPr>
      <w:bookmarkStart w:id="21" w:name="_Toc218568763"/>
      <w:r w:rsidRPr="00CC5E67">
        <w:rPr>
          <w:rFonts w:cs="Times New Roman"/>
          <w:color w:val="auto"/>
          <w:szCs w:val="24"/>
          <w:lang w:val="en-ID"/>
        </w:rPr>
        <w:lastRenderedPageBreak/>
        <w:t xml:space="preserve">BAB </w:t>
      </w:r>
      <w:r>
        <w:rPr>
          <w:rFonts w:cs="Times New Roman"/>
          <w:color w:val="auto"/>
          <w:szCs w:val="24"/>
          <w:lang w:val="en-ID"/>
        </w:rPr>
        <w:t>V</w:t>
      </w:r>
      <w:r w:rsidRPr="00CC5E67">
        <w:rPr>
          <w:rFonts w:cs="Times New Roman"/>
          <w:color w:val="auto"/>
          <w:szCs w:val="24"/>
          <w:lang w:val="en-ID"/>
        </w:rPr>
        <w:br/>
      </w:r>
      <w:r>
        <w:rPr>
          <w:rFonts w:cs="Times New Roman"/>
          <w:color w:val="auto"/>
          <w:szCs w:val="24"/>
          <w:lang w:val="en-ID"/>
        </w:rPr>
        <w:t>KESIMPULAN DAN SARAN</w:t>
      </w:r>
      <w:bookmarkEnd w:id="21"/>
    </w:p>
    <w:p w14:paraId="51C58057" w14:textId="77777777" w:rsidR="008C1050" w:rsidRPr="003824E7" w:rsidRDefault="00984726" w:rsidP="00D143DD">
      <w:pPr>
        <w:pStyle w:val="Heading2"/>
        <w:spacing w:line="360" w:lineRule="auto"/>
        <w:rPr>
          <w:rFonts w:ascii="Times New Roman" w:hAnsi="Times New Roman" w:cs="Times New Roman"/>
          <w:color w:val="auto"/>
          <w:sz w:val="24"/>
          <w:szCs w:val="24"/>
        </w:rPr>
      </w:pPr>
      <w:bookmarkStart w:id="22" w:name="_Toc218568764"/>
      <w:r w:rsidRPr="003824E7">
        <w:rPr>
          <w:rFonts w:ascii="Times New Roman" w:hAnsi="Times New Roman" w:cs="Times New Roman"/>
          <w:color w:val="auto"/>
          <w:sz w:val="24"/>
          <w:szCs w:val="24"/>
        </w:rPr>
        <w:t>5.1 Kesimpulan</w:t>
      </w:r>
      <w:bookmarkEnd w:id="22"/>
    </w:p>
    <w:p w14:paraId="20D96878" w14:textId="77777777" w:rsidR="008C1050" w:rsidRPr="003824E7" w:rsidRDefault="00984726" w:rsidP="00D143DD">
      <w:pPr>
        <w:spacing w:line="360" w:lineRule="auto"/>
        <w:rPr>
          <w:rFonts w:ascii="Times New Roman" w:hAnsi="Times New Roman" w:cs="Times New Roman"/>
          <w:sz w:val="24"/>
          <w:szCs w:val="24"/>
        </w:rPr>
      </w:pPr>
      <w:proofErr w:type="spellStart"/>
      <w:r w:rsidRPr="003824E7">
        <w:rPr>
          <w:rFonts w:ascii="Times New Roman" w:hAnsi="Times New Roman" w:cs="Times New Roman"/>
          <w:sz w:val="24"/>
          <w:szCs w:val="24"/>
        </w:rPr>
        <w:t>Berdasarkan</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hasil</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penelitian</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dapat</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disimpulkan</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bahwa</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operasi</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morfologi</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merupakan</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metode</w:t>
      </w:r>
      <w:proofErr w:type="spellEnd"/>
      <w:r w:rsidRPr="003824E7">
        <w:rPr>
          <w:rFonts w:ascii="Times New Roman" w:hAnsi="Times New Roman" w:cs="Times New Roman"/>
          <w:sz w:val="24"/>
          <w:szCs w:val="24"/>
        </w:rPr>
        <w:t xml:space="preserve"> yang </w:t>
      </w:r>
      <w:proofErr w:type="spellStart"/>
      <w:r w:rsidRPr="003824E7">
        <w:rPr>
          <w:rFonts w:ascii="Times New Roman" w:hAnsi="Times New Roman" w:cs="Times New Roman"/>
          <w:sz w:val="24"/>
          <w:szCs w:val="24"/>
        </w:rPr>
        <w:t>efektif</w:t>
      </w:r>
      <w:proofErr w:type="spellEnd"/>
      <w:r w:rsidRPr="003824E7">
        <w:rPr>
          <w:rFonts w:ascii="Times New Roman" w:hAnsi="Times New Roman" w:cs="Times New Roman"/>
          <w:sz w:val="24"/>
          <w:szCs w:val="24"/>
        </w:rPr>
        <w:t xml:space="preserve"> dalam </w:t>
      </w:r>
      <w:proofErr w:type="spellStart"/>
      <w:r w:rsidRPr="003824E7">
        <w:rPr>
          <w:rFonts w:ascii="Times New Roman" w:hAnsi="Times New Roman" w:cs="Times New Roman"/>
          <w:sz w:val="24"/>
          <w:szCs w:val="24"/>
        </w:rPr>
        <w:t>pengolahan</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citra</w:t>
      </w:r>
      <w:proofErr w:type="spellEnd"/>
      <w:r w:rsidRPr="003824E7">
        <w:rPr>
          <w:rFonts w:ascii="Times New Roman" w:hAnsi="Times New Roman" w:cs="Times New Roman"/>
          <w:sz w:val="24"/>
          <w:szCs w:val="24"/>
        </w:rPr>
        <w:t xml:space="preserve"> biner </w:t>
      </w:r>
      <w:proofErr w:type="spellStart"/>
      <w:r w:rsidRPr="003824E7">
        <w:rPr>
          <w:rFonts w:ascii="Times New Roman" w:hAnsi="Times New Roman" w:cs="Times New Roman"/>
          <w:sz w:val="24"/>
          <w:szCs w:val="24"/>
        </w:rPr>
        <w:t>untuk</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memperbaiki</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struktur</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objek</w:t>
      </w:r>
      <w:proofErr w:type="spellEnd"/>
      <w:r w:rsidRPr="003824E7">
        <w:rPr>
          <w:rFonts w:ascii="Times New Roman" w:hAnsi="Times New Roman" w:cs="Times New Roman"/>
          <w:sz w:val="24"/>
          <w:szCs w:val="24"/>
        </w:rPr>
        <w:t xml:space="preserve"> dan </w:t>
      </w:r>
      <w:proofErr w:type="spellStart"/>
      <w:r w:rsidRPr="003824E7">
        <w:rPr>
          <w:rFonts w:ascii="Times New Roman" w:hAnsi="Times New Roman" w:cs="Times New Roman"/>
          <w:sz w:val="24"/>
          <w:szCs w:val="24"/>
        </w:rPr>
        <w:t>menghilangkan</w:t>
      </w:r>
      <w:proofErr w:type="spellEnd"/>
      <w:r w:rsidRPr="003824E7">
        <w:rPr>
          <w:rFonts w:ascii="Times New Roman" w:hAnsi="Times New Roman" w:cs="Times New Roman"/>
          <w:sz w:val="24"/>
          <w:szCs w:val="24"/>
        </w:rPr>
        <w:t xml:space="preserve"> noise.</w:t>
      </w:r>
    </w:p>
    <w:p w14:paraId="4F89756C" w14:textId="77777777" w:rsidR="008C1050" w:rsidRPr="003824E7" w:rsidRDefault="00984726" w:rsidP="00D143DD">
      <w:pPr>
        <w:pStyle w:val="Heading2"/>
        <w:spacing w:line="360" w:lineRule="auto"/>
        <w:rPr>
          <w:rFonts w:ascii="Times New Roman" w:hAnsi="Times New Roman" w:cs="Times New Roman"/>
          <w:color w:val="auto"/>
          <w:sz w:val="24"/>
          <w:szCs w:val="24"/>
        </w:rPr>
      </w:pPr>
      <w:bookmarkStart w:id="23" w:name="_Toc218568765"/>
      <w:r w:rsidRPr="003824E7">
        <w:rPr>
          <w:rFonts w:ascii="Times New Roman" w:hAnsi="Times New Roman" w:cs="Times New Roman"/>
          <w:color w:val="auto"/>
          <w:sz w:val="24"/>
          <w:szCs w:val="24"/>
        </w:rPr>
        <w:t>5.2 Saran</w:t>
      </w:r>
      <w:bookmarkEnd w:id="23"/>
    </w:p>
    <w:p w14:paraId="676A820E" w14:textId="34690D11" w:rsidR="008C1050" w:rsidRDefault="00984726" w:rsidP="00D143DD">
      <w:pPr>
        <w:spacing w:line="360" w:lineRule="auto"/>
        <w:rPr>
          <w:rFonts w:ascii="Times New Roman" w:hAnsi="Times New Roman" w:cs="Times New Roman"/>
          <w:sz w:val="24"/>
          <w:szCs w:val="24"/>
        </w:rPr>
      </w:pPr>
      <w:proofErr w:type="spellStart"/>
      <w:r w:rsidRPr="003824E7">
        <w:rPr>
          <w:rFonts w:ascii="Times New Roman" w:hAnsi="Times New Roman" w:cs="Times New Roman"/>
          <w:sz w:val="24"/>
          <w:szCs w:val="24"/>
        </w:rPr>
        <w:t>Penelitian</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selanjutnya</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diharapkan</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dapat</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menggunakan</w:t>
      </w:r>
      <w:proofErr w:type="spellEnd"/>
      <w:r w:rsidRPr="003824E7">
        <w:rPr>
          <w:rFonts w:ascii="Times New Roman" w:hAnsi="Times New Roman" w:cs="Times New Roman"/>
          <w:sz w:val="24"/>
          <w:szCs w:val="24"/>
        </w:rPr>
        <w:t xml:space="preserve"> dataset yang </w:t>
      </w:r>
      <w:proofErr w:type="spellStart"/>
      <w:r w:rsidRPr="003824E7">
        <w:rPr>
          <w:rFonts w:ascii="Times New Roman" w:hAnsi="Times New Roman" w:cs="Times New Roman"/>
          <w:sz w:val="24"/>
          <w:szCs w:val="24"/>
        </w:rPr>
        <w:t>lebih</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beragam</w:t>
      </w:r>
      <w:proofErr w:type="spellEnd"/>
      <w:r w:rsidRPr="003824E7">
        <w:rPr>
          <w:rFonts w:ascii="Times New Roman" w:hAnsi="Times New Roman" w:cs="Times New Roman"/>
          <w:sz w:val="24"/>
          <w:szCs w:val="24"/>
        </w:rPr>
        <w:t xml:space="preserve"> dan </w:t>
      </w:r>
      <w:proofErr w:type="spellStart"/>
      <w:r w:rsidRPr="003824E7">
        <w:rPr>
          <w:rFonts w:ascii="Times New Roman" w:hAnsi="Times New Roman" w:cs="Times New Roman"/>
          <w:sz w:val="24"/>
          <w:szCs w:val="24"/>
        </w:rPr>
        <w:t>menerapkan</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operasi</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morfologi</w:t>
      </w:r>
      <w:proofErr w:type="spellEnd"/>
      <w:r w:rsidRPr="003824E7">
        <w:rPr>
          <w:rFonts w:ascii="Times New Roman" w:hAnsi="Times New Roman" w:cs="Times New Roman"/>
          <w:sz w:val="24"/>
          <w:szCs w:val="24"/>
        </w:rPr>
        <w:t xml:space="preserve"> pada </w:t>
      </w:r>
      <w:proofErr w:type="spellStart"/>
      <w:r w:rsidRPr="003824E7">
        <w:rPr>
          <w:rFonts w:ascii="Times New Roman" w:hAnsi="Times New Roman" w:cs="Times New Roman"/>
          <w:sz w:val="24"/>
          <w:szCs w:val="24"/>
        </w:rPr>
        <w:t>c</w:t>
      </w:r>
      <w:r w:rsidRPr="003824E7">
        <w:rPr>
          <w:rFonts w:ascii="Times New Roman" w:hAnsi="Times New Roman" w:cs="Times New Roman"/>
          <w:sz w:val="24"/>
          <w:szCs w:val="24"/>
        </w:rPr>
        <w:t>itra</w:t>
      </w:r>
      <w:proofErr w:type="spellEnd"/>
      <w:r w:rsidRPr="003824E7">
        <w:rPr>
          <w:rFonts w:ascii="Times New Roman" w:hAnsi="Times New Roman" w:cs="Times New Roman"/>
          <w:sz w:val="24"/>
          <w:szCs w:val="24"/>
        </w:rPr>
        <w:t xml:space="preserve"> grayscale </w:t>
      </w:r>
      <w:proofErr w:type="spellStart"/>
      <w:r w:rsidRPr="003824E7">
        <w:rPr>
          <w:rFonts w:ascii="Times New Roman" w:hAnsi="Times New Roman" w:cs="Times New Roman"/>
          <w:sz w:val="24"/>
          <w:szCs w:val="24"/>
        </w:rPr>
        <w:t>atau</w:t>
      </w:r>
      <w:proofErr w:type="spellEnd"/>
      <w:r w:rsidRPr="003824E7">
        <w:rPr>
          <w:rFonts w:ascii="Times New Roman" w:hAnsi="Times New Roman" w:cs="Times New Roman"/>
          <w:sz w:val="24"/>
          <w:szCs w:val="24"/>
        </w:rPr>
        <w:t xml:space="preserve"> </w:t>
      </w:r>
      <w:proofErr w:type="spellStart"/>
      <w:r w:rsidRPr="003824E7">
        <w:rPr>
          <w:rFonts w:ascii="Times New Roman" w:hAnsi="Times New Roman" w:cs="Times New Roman"/>
          <w:sz w:val="24"/>
          <w:szCs w:val="24"/>
        </w:rPr>
        <w:t>berwarna</w:t>
      </w:r>
      <w:proofErr w:type="spellEnd"/>
      <w:r w:rsidRPr="003824E7">
        <w:rPr>
          <w:rFonts w:ascii="Times New Roman" w:hAnsi="Times New Roman" w:cs="Times New Roman"/>
          <w:sz w:val="24"/>
          <w:szCs w:val="24"/>
        </w:rPr>
        <w:t>.</w:t>
      </w:r>
    </w:p>
    <w:p w14:paraId="3D272336" w14:textId="217EA6E3" w:rsidR="008E2E2C" w:rsidRDefault="008E2E2C" w:rsidP="00D143DD">
      <w:pPr>
        <w:spacing w:line="360" w:lineRule="auto"/>
        <w:rPr>
          <w:rFonts w:ascii="Times New Roman" w:hAnsi="Times New Roman" w:cs="Times New Roman"/>
          <w:sz w:val="24"/>
          <w:szCs w:val="24"/>
        </w:rPr>
      </w:pPr>
    </w:p>
    <w:p w14:paraId="12D504E5" w14:textId="11298209" w:rsidR="008E2E2C" w:rsidRDefault="008E2E2C" w:rsidP="00D143DD">
      <w:pPr>
        <w:spacing w:line="360" w:lineRule="auto"/>
        <w:rPr>
          <w:rFonts w:ascii="Times New Roman" w:hAnsi="Times New Roman" w:cs="Times New Roman"/>
          <w:sz w:val="24"/>
          <w:szCs w:val="24"/>
        </w:rPr>
      </w:pPr>
    </w:p>
    <w:p w14:paraId="006E59A2" w14:textId="24713E78" w:rsidR="008E2E2C" w:rsidRDefault="008E2E2C" w:rsidP="00D143DD">
      <w:pPr>
        <w:spacing w:line="360" w:lineRule="auto"/>
        <w:rPr>
          <w:rFonts w:ascii="Times New Roman" w:hAnsi="Times New Roman" w:cs="Times New Roman"/>
          <w:sz w:val="24"/>
          <w:szCs w:val="24"/>
        </w:rPr>
      </w:pPr>
    </w:p>
    <w:p w14:paraId="2776584A" w14:textId="0225D3EF" w:rsidR="008E2E2C" w:rsidRDefault="008E2E2C" w:rsidP="00D143DD">
      <w:pPr>
        <w:spacing w:line="360" w:lineRule="auto"/>
        <w:rPr>
          <w:rFonts w:ascii="Times New Roman" w:hAnsi="Times New Roman" w:cs="Times New Roman"/>
          <w:sz w:val="24"/>
          <w:szCs w:val="24"/>
        </w:rPr>
      </w:pPr>
    </w:p>
    <w:p w14:paraId="004026C5" w14:textId="381C1279" w:rsidR="008E2E2C" w:rsidRDefault="008E2E2C" w:rsidP="00D143DD">
      <w:pPr>
        <w:spacing w:line="360" w:lineRule="auto"/>
        <w:rPr>
          <w:rFonts w:ascii="Times New Roman" w:hAnsi="Times New Roman" w:cs="Times New Roman"/>
          <w:sz w:val="24"/>
          <w:szCs w:val="24"/>
        </w:rPr>
      </w:pPr>
    </w:p>
    <w:p w14:paraId="27FD75F2" w14:textId="41A2898C" w:rsidR="008E2E2C" w:rsidRDefault="008E2E2C" w:rsidP="00D143DD">
      <w:pPr>
        <w:spacing w:line="360" w:lineRule="auto"/>
        <w:rPr>
          <w:rFonts w:ascii="Times New Roman" w:hAnsi="Times New Roman" w:cs="Times New Roman"/>
          <w:sz w:val="24"/>
          <w:szCs w:val="24"/>
        </w:rPr>
      </w:pPr>
    </w:p>
    <w:p w14:paraId="1383A863" w14:textId="3CDFA05A" w:rsidR="008E2E2C" w:rsidRDefault="008E2E2C" w:rsidP="00D143DD">
      <w:pPr>
        <w:spacing w:line="360" w:lineRule="auto"/>
        <w:rPr>
          <w:rFonts w:ascii="Times New Roman" w:hAnsi="Times New Roman" w:cs="Times New Roman"/>
          <w:sz w:val="24"/>
          <w:szCs w:val="24"/>
        </w:rPr>
      </w:pPr>
    </w:p>
    <w:p w14:paraId="6A1773FC" w14:textId="20C97BD7" w:rsidR="008E2E2C" w:rsidRDefault="008E2E2C" w:rsidP="00D143DD">
      <w:pPr>
        <w:spacing w:line="360" w:lineRule="auto"/>
        <w:rPr>
          <w:rFonts w:ascii="Times New Roman" w:hAnsi="Times New Roman" w:cs="Times New Roman"/>
          <w:sz w:val="24"/>
          <w:szCs w:val="24"/>
        </w:rPr>
      </w:pPr>
    </w:p>
    <w:p w14:paraId="6CA0B328" w14:textId="6C05ED61" w:rsidR="008E2E2C" w:rsidRDefault="008E2E2C" w:rsidP="00D143DD">
      <w:pPr>
        <w:spacing w:line="360" w:lineRule="auto"/>
        <w:rPr>
          <w:rFonts w:ascii="Times New Roman" w:hAnsi="Times New Roman" w:cs="Times New Roman"/>
          <w:sz w:val="24"/>
          <w:szCs w:val="24"/>
        </w:rPr>
      </w:pPr>
    </w:p>
    <w:p w14:paraId="3A709926" w14:textId="0CB02AD6" w:rsidR="008E2E2C" w:rsidRDefault="008E2E2C" w:rsidP="00D143DD">
      <w:pPr>
        <w:spacing w:line="360" w:lineRule="auto"/>
        <w:rPr>
          <w:rFonts w:ascii="Times New Roman" w:hAnsi="Times New Roman" w:cs="Times New Roman"/>
          <w:sz w:val="24"/>
          <w:szCs w:val="24"/>
        </w:rPr>
      </w:pPr>
    </w:p>
    <w:p w14:paraId="5D681A06" w14:textId="7DBB408D" w:rsidR="008E2E2C" w:rsidRDefault="008E2E2C" w:rsidP="00D143DD">
      <w:pPr>
        <w:spacing w:line="360" w:lineRule="auto"/>
        <w:rPr>
          <w:rFonts w:ascii="Times New Roman" w:hAnsi="Times New Roman" w:cs="Times New Roman"/>
          <w:sz w:val="24"/>
          <w:szCs w:val="24"/>
        </w:rPr>
      </w:pPr>
    </w:p>
    <w:p w14:paraId="13A86267" w14:textId="3DD3C297" w:rsidR="008E2E2C" w:rsidRDefault="008E2E2C" w:rsidP="00D143DD">
      <w:pPr>
        <w:spacing w:line="360" w:lineRule="auto"/>
        <w:rPr>
          <w:rFonts w:ascii="Times New Roman" w:hAnsi="Times New Roman" w:cs="Times New Roman"/>
          <w:sz w:val="24"/>
          <w:szCs w:val="24"/>
        </w:rPr>
      </w:pPr>
    </w:p>
    <w:p w14:paraId="7FDCE508" w14:textId="584B5D5D" w:rsidR="008E2E2C" w:rsidRDefault="008E2E2C" w:rsidP="00D143DD">
      <w:pPr>
        <w:spacing w:line="360" w:lineRule="auto"/>
        <w:rPr>
          <w:rFonts w:ascii="Times New Roman" w:hAnsi="Times New Roman" w:cs="Times New Roman"/>
          <w:sz w:val="24"/>
          <w:szCs w:val="24"/>
        </w:rPr>
      </w:pPr>
    </w:p>
    <w:p w14:paraId="2CF629A3" w14:textId="7AA8278E" w:rsidR="008E2E2C" w:rsidRDefault="008E2E2C" w:rsidP="00D143DD">
      <w:pPr>
        <w:spacing w:line="360" w:lineRule="auto"/>
        <w:rPr>
          <w:rFonts w:ascii="Times New Roman" w:hAnsi="Times New Roman" w:cs="Times New Roman"/>
          <w:sz w:val="24"/>
          <w:szCs w:val="24"/>
        </w:rPr>
      </w:pPr>
    </w:p>
    <w:p w14:paraId="5D196274" w14:textId="0EE56142" w:rsidR="008E2E2C" w:rsidRDefault="008E2E2C" w:rsidP="008E2E2C">
      <w:pPr>
        <w:pStyle w:val="Heading1"/>
        <w:jc w:val="center"/>
        <w:rPr>
          <w:rFonts w:ascii="Times New Roman" w:hAnsi="Times New Roman" w:cs="Times New Roman"/>
          <w:color w:val="auto"/>
        </w:rPr>
      </w:pPr>
      <w:bookmarkStart w:id="24" w:name="_Toc218568766"/>
      <w:r w:rsidRPr="008E2E2C">
        <w:rPr>
          <w:rFonts w:ascii="Times New Roman" w:hAnsi="Times New Roman" w:cs="Times New Roman"/>
          <w:color w:val="auto"/>
        </w:rPr>
        <w:lastRenderedPageBreak/>
        <w:t>DAFTAR PUSTAKA</w:t>
      </w:r>
      <w:bookmarkEnd w:id="24"/>
    </w:p>
    <w:p w14:paraId="10D0D774" w14:textId="77777777" w:rsidR="008E2E2C" w:rsidRPr="008E2E2C" w:rsidRDefault="008E2E2C" w:rsidP="008E2E2C"/>
    <w:p w14:paraId="31E2EBDC" w14:textId="77777777" w:rsidR="008E2E2C" w:rsidRDefault="008E2E2C" w:rsidP="008E2E2C">
      <w:r>
        <w:rPr>
          <w:sz w:val="24"/>
        </w:rPr>
        <w:t>Gonzalez, R. C., &amp; Woods, R. E. (2018). Digital Image Processing (4th ed.). Pearson Education.</w:t>
      </w:r>
    </w:p>
    <w:p w14:paraId="697F2A17" w14:textId="77777777" w:rsidR="008E2E2C" w:rsidRDefault="008E2E2C" w:rsidP="008E2E2C">
      <w:proofErr w:type="spellStart"/>
      <w:r>
        <w:rPr>
          <w:sz w:val="24"/>
        </w:rPr>
        <w:t>Szeliski</w:t>
      </w:r>
      <w:proofErr w:type="spellEnd"/>
      <w:r>
        <w:rPr>
          <w:sz w:val="24"/>
        </w:rPr>
        <w:t>, R. (2010). Computer Vision: Algorithms and Applications. Springer.</w:t>
      </w:r>
    </w:p>
    <w:p w14:paraId="4E7EA605" w14:textId="77777777" w:rsidR="008E2E2C" w:rsidRDefault="008E2E2C" w:rsidP="008E2E2C">
      <w:r>
        <w:rPr>
          <w:sz w:val="24"/>
        </w:rPr>
        <w:t xml:space="preserve">OpenCV Documentation. (2024). </w:t>
      </w:r>
      <w:proofErr w:type="gramStart"/>
      <w:r>
        <w:rPr>
          <w:sz w:val="24"/>
        </w:rPr>
        <w:t>Open Source</w:t>
      </w:r>
      <w:proofErr w:type="gramEnd"/>
      <w:r>
        <w:rPr>
          <w:sz w:val="24"/>
        </w:rPr>
        <w:t xml:space="preserve"> Computer Vision Library. https://docs.opencv.org/</w:t>
      </w:r>
    </w:p>
    <w:p w14:paraId="6BB3FCB5" w14:textId="77777777" w:rsidR="008E2E2C" w:rsidRDefault="008E2E2C" w:rsidP="008E2E2C">
      <w:r>
        <w:rPr>
          <w:sz w:val="24"/>
        </w:rPr>
        <w:t>Pratt, W. K. (2007). Digital Image Processing: PIKS Scientific Inside (4th ed.). Wiley-</w:t>
      </w:r>
      <w:proofErr w:type="spellStart"/>
      <w:r>
        <w:rPr>
          <w:sz w:val="24"/>
        </w:rPr>
        <w:t>Interscience</w:t>
      </w:r>
      <w:proofErr w:type="spellEnd"/>
      <w:r>
        <w:rPr>
          <w:sz w:val="24"/>
        </w:rPr>
        <w:t>.</w:t>
      </w:r>
    </w:p>
    <w:p w14:paraId="72F2A55C" w14:textId="77777777" w:rsidR="008E2E2C" w:rsidRDefault="008E2E2C" w:rsidP="008E2E2C">
      <w:r>
        <w:rPr>
          <w:sz w:val="24"/>
        </w:rPr>
        <w:t>Jain, A. K. (1989). Fundamentals of Digital Image Processing. Prentice Hall.</w:t>
      </w:r>
    </w:p>
    <w:p w14:paraId="20026E85" w14:textId="77777777" w:rsidR="008E2E2C" w:rsidRPr="003824E7" w:rsidRDefault="008E2E2C" w:rsidP="00D143DD">
      <w:pPr>
        <w:spacing w:line="360" w:lineRule="auto"/>
        <w:rPr>
          <w:rFonts w:ascii="Times New Roman" w:hAnsi="Times New Roman" w:cs="Times New Roman"/>
          <w:sz w:val="24"/>
          <w:szCs w:val="24"/>
        </w:rPr>
      </w:pPr>
    </w:p>
    <w:sectPr w:rsidR="008E2E2C" w:rsidRPr="003824E7" w:rsidSect="003824E7">
      <w:headerReference w:type="even" r:id="rId18"/>
      <w:headerReference w:type="default" r:id="rId19"/>
      <w:footerReference w:type="even" r:id="rId20"/>
      <w:footerReference w:type="default" r:id="rId21"/>
      <w:headerReference w:type="first" r:id="rId22"/>
      <w:footerReference w:type="first" r:id="rId23"/>
      <w:pgSz w:w="11909" w:h="16834" w:code="9"/>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1BF75F" w14:textId="77777777" w:rsidR="00984726" w:rsidRDefault="00984726" w:rsidP="00D143DD">
      <w:pPr>
        <w:spacing w:after="0" w:line="240" w:lineRule="auto"/>
      </w:pPr>
      <w:r>
        <w:separator/>
      </w:r>
    </w:p>
  </w:endnote>
  <w:endnote w:type="continuationSeparator" w:id="0">
    <w:p w14:paraId="05603413" w14:textId="77777777" w:rsidR="00984726" w:rsidRDefault="00984726" w:rsidP="00D143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2A830E" w14:textId="77777777" w:rsidR="008E2E2C" w:rsidRDefault="008E2E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437CB" w14:textId="2E47BD0B" w:rsidR="008E2E2C" w:rsidRDefault="008E2E2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5B444" w14:textId="77777777" w:rsidR="008E2E2C" w:rsidRDefault="008E2E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96AAF8" w14:textId="77777777" w:rsidR="00984726" w:rsidRDefault="00984726" w:rsidP="00D143DD">
      <w:pPr>
        <w:spacing w:after="0" w:line="240" w:lineRule="auto"/>
      </w:pPr>
      <w:r>
        <w:separator/>
      </w:r>
    </w:p>
  </w:footnote>
  <w:footnote w:type="continuationSeparator" w:id="0">
    <w:p w14:paraId="57D48566" w14:textId="77777777" w:rsidR="00984726" w:rsidRDefault="00984726" w:rsidP="00D143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B2967" w14:textId="77777777" w:rsidR="008E2E2C" w:rsidRDefault="008E2E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81FF3" w14:textId="77777777" w:rsidR="008E2E2C" w:rsidRDefault="008E2E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DD49E5" w14:textId="77777777" w:rsidR="008E2E2C" w:rsidRDefault="008E2E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824E7"/>
    <w:rsid w:val="008C1050"/>
    <w:rsid w:val="008E2E2C"/>
    <w:rsid w:val="00984726"/>
    <w:rsid w:val="00AA1D8D"/>
    <w:rsid w:val="00B47730"/>
    <w:rsid w:val="00CB0664"/>
    <w:rsid w:val="00CC5E67"/>
    <w:rsid w:val="00D143DD"/>
    <w:rsid w:val="00DB72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C29BA7D"/>
  <w14:defaultImageDpi w14:val="300"/>
  <w15:docId w15:val="{9A56A6CC-A014-478D-8860-1A2244A13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C5E67"/>
    <w:pPr>
      <w:spacing w:after="100"/>
    </w:pPr>
  </w:style>
  <w:style w:type="paragraph" w:styleId="TOC2">
    <w:name w:val="toc 2"/>
    <w:basedOn w:val="Normal"/>
    <w:next w:val="Normal"/>
    <w:autoRedefine/>
    <w:uiPriority w:val="39"/>
    <w:unhideWhenUsed/>
    <w:rsid w:val="00CC5E67"/>
    <w:pPr>
      <w:spacing w:after="100"/>
      <w:ind w:left="220"/>
    </w:pPr>
  </w:style>
  <w:style w:type="character" w:styleId="Hyperlink">
    <w:name w:val="Hyperlink"/>
    <w:basedOn w:val="DefaultParagraphFont"/>
    <w:uiPriority w:val="99"/>
    <w:unhideWhenUsed/>
    <w:rsid w:val="00CC5E6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56622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13</Pages>
  <Words>1090</Words>
  <Characters>6216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Muichiro Tokito</cp:lastModifiedBy>
  <cp:revision>2</cp:revision>
  <dcterms:created xsi:type="dcterms:W3CDTF">2026-01-05T22:12:00Z</dcterms:created>
  <dcterms:modified xsi:type="dcterms:W3CDTF">2026-01-05T22:12:00Z</dcterms:modified>
  <cp:category/>
</cp:coreProperties>
</file>